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8E93" w14:textId="2BA6D9E0" w:rsidR="00353503" w:rsidRDefault="00353503">
      <w:pPr>
        <w:spacing w:before="360" w:after="80"/>
        <w:rPr>
          <w:b/>
          <w:color w:val="C00000"/>
          <w:sz w:val="40"/>
          <w:lang w:val="fr-FR"/>
        </w:rPr>
      </w:pPr>
      <w:r>
        <w:rPr>
          <w:b/>
          <w:color w:val="C00000"/>
          <w:sz w:val="40"/>
          <w:lang w:val="fr-FR"/>
        </w:rPr>
        <w:t xml:space="preserve">                           </w:t>
      </w:r>
      <w:r w:rsidRPr="00492971">
        <w:rPr>
          <w:b/>
          <w:color w:val="C00000"/>
          <w:sz w:val="40"/>
          <w:lang w:val="fr-FR"/>
        </w:rPr>
        <w:t xml:space="preserve">CAHIER DES CHARGES </w:t>
      </w:r>
    </w:p>
    <w:p w14:paraId="2F090AB3" w14:textId="3873BB8B" w:rsidR="00633687" w:rsidRPr="00492971" w:rsidRDefault="00000000">
      <w:pPr>
        <w:spacing w:before="360" w:after="80"/>
        <w:rPr>
          <w:lang w:val="fr-FR"/>
        </w:rPr>
      </w:pPr>
      <w:r w:rsidRPr="00492971">
        <w:rPr>
          <w:b/>
          <w:color w:val="C00000"/>
          <w:sz w:val="40"/>
          <w:lang w:val="fr-FR"/>
        </w:rPr>
        <w:t>(Sujet 2 : Gestion d’étudiants et des notes)</w:t>
      </w:r>
    </w:p>
    <w:p w14:paraId="08EC44D4" w14:textId="77777777" w:rsidR="00633687" w:rsidRPr="00492971" w:rsidRDefault="00000000">
      <w:pPr>
        <w:spacing w:before="280" w:after="80"/>
        <w:rPr>
          <w:lang w:val="fr-FR"/>
        </w:rPr>
      </w:pPr>
      <w:r w:rsidRPr="00492971">
        <w:rPr>
          <w:b/>
          <w:color w:val="C00000"/>
          <w:sz w:val="28"/>
          <w:lang w:val="fr-FR"/>
        </w:rPr>
        <w:t>1. Introduction</w:t>
      </w:r>
    </w:p>
    <w:p w14:paraId="6B193DA6" w14:textId="77777777" w:rsidR="00633687" w:rsidRPr="00492971" w:rsidRDefault="00000000">
      <w:pPr>
        <w:spacing w:before="40" w:after="80"/>
        <w:rPr>
          <w:lang w:val="fr-FR"/>
        </w:rPr>
      </w:pPr>
      <w:r w:rsidRPr="00492971">
        <w:rPr>
          <w:lang w:val="fr-FR"/>
        </w:rPr>
        <w:t>Les établissements d’enseignement supérieur gèrent un volume croissant de données (étudiants, matières, notes), et une gestion manuelle expose à des erreurs de saisie, à des doublons et à des moyennes peu fiables. Le projet « Gestion d’étudiants et des notes » consiste à concevoir un service web (API REST et SOAP) pour le service de scolarité, afin de centraliser ces informations et de calculer automatiquement les moyennes et résultats selon les normes académiques LMD.</w:t>
      </w:r>
    </w:p>
    <w:p w14:paraId="425EF1D4" w14:textId="77777777" w:rsidR="00633687" w:rsidRPr="00492971" w:rsidRDefault="00000000">
      <w:pPr>
        <w:spacing w:before="40" w:after="80"/>
        <w:rPr>
          <w:lang w:val="fr-FR"/>
        </w:rPr>
      </w:pPr>
      <w:r w:rsidRPr="00492971">
        <w:rPr>
          <w:lang w:val="fr-FR"/>
        </w:rPr>
        <w:t xml:space="preserve">Il repose sur une architecture orientée services (SOA) modulaire comprenant des services dédiés : Étudiants (gestion des dossiers et archivage soft </w:t>
      </w:r>
      <w:proofErr w:type="spellStart"/>
      <w:r w:rsidRPr="00492971">
        <w:rPr>
          <w:lang w:val="fr-FR"/>
        </w:rPr>
        <w:t>delete</w:t>
      </w:r>
      <w:proofErr w:type="spellEnd"/>
      <w:r w:rsidRPr="00492971">
        <w:rPr>
          <w:lang w:val="fr-FR"/>
        </w:rPr>
        <w:t>), Matières (intitulé, coefficient, crédits ECTS, enseignant), Notes et moyennes (saisie contrôlée, moyenne pondérée, mention et statut), et Réclamations (signalement et traitement des erreurs de notes par les étudiants). Une validation rigoureuse des données garantit la fiabilité et l'intégrité absolue des résultats.</w:t>
      </w:r>
    </w:p>
    <w:p w14:paraId="4F703AD7" w14:textId="77777777" w:rsidR="00633687" w:rsidRPr="00492971" w:rsidRDefault="00000000">
      <w:pPr>
        <w:spacing w:before="280" w:after="80"/>
        <w:rPr>
          <w:lang w:val="fr-FR"/>
        </w:rPr>
      </w:pPr>
      <w:r w:rsidRPr="00492971">
        <w:rPr>
          <w:b/>
          <w:color w:val="C00000"/>
          <w:sz w:val="28"/>
          <w:lang w:val="fr-FR"/>
        </w:rPr>
        <w:t>2. Objectifs du projet</w:t>
      </w:r>
    </w:p>
    <w:p w14:paraId="1F8E285E" w14:textId="77777777" w:rsidR="00633687" w:rsidRPr="00492971" w:rsidRDefault="00000000">
      <w:pPr>
        <w:spacing w:before="200" w:after="40"/>
        <w:rPr>
          <w:lang w:val="fr-FR"/>
        </w:rPr>
      </w:pPr>
      <w:r w:rsidRPr="00492971">
        <w:rPr>
          <w:b/>
          <w:color w:val="0066CC"/>
          <w:sz w:val="24"/>
          <w:lang w:val="fr-FR"/>
        </w:rPr>
        <w:t>Objectif général :</w:t>
      </w:r>
    </w:p>
    <w:p w14:paraId="2BAF64F5" w14:textId="77777777" w:rsidR="00633687" w:rsidRPr="00492971" w:rsidRDefault="00000000">
      <w:pPr>
        <w:spacing w:before="40" w:after="80"/>
        <w:rPr>
          <w:lang w:val="fr-FR"/>
        </w:rPr>
      </w:pPr>
      <w:r w:rsidRPr="00492971">
        <w:rPr>
          <w:lang w:val="fr-FR"/>
        </w:rPr>
        <w:t>Concevoir et réaliser un service web (API REST et SOAP) fiable, documenté et testable qui centralise la gestion des étudiants, des matières et des notes, automatise le calcul des moyennes et des résultats pour le service de scolarité, et offre un espace de réclamation pour les étudiants.</w:t>
      </w:r>
    </w:p>
    <w:p w14:paraId="02C0D76F" w14:textId="77777777" w:rsidR="00633687" w:rsidRDefault="00000000">
      <w:pPr>
        <w:spacing w:before="200" w:after="40"/>
      </w:pPr>
      <w:proofErr w:type="spellStart"/>
      <w:r>
        <w:rPr>
          <w:b/>
          <w:color w:val="0066CC"/>
          <w:sz w:val="24"/>
        </w:rPr>
        <w:t>Objectifs</w:t>
      </w:r>
      <w:proofErr w:type="spellEnd"/>
      <w:r>
        <w:rPr>
          <w:b/>
          <w:color w:val="0066CC"/>
          <w:sz w:val="24"/>
        </w:rPr>
        <w:t xml:space="preserve"> </w:t>
      </w:r>
      <w:proofErr w:type="spellStart"/>
      <w:proofErr w:type="gramStart"/>
      <w:r>
        <w:rPr>
          <w:b/>
          <w:color w:val="0066CC"/>
          <w:sz w:val="24"/>
        </w:rPr>
        <w:t>spécifiques</w:t>
      </w:r>
      <w:proofErr w:type="spellEnd"/>
      <w:r>
        <w:rPr>
          <w:b/>
          <w:color w:val="0066CC"/>
          <w:sz w:val="24"/>
        </w:rPr>
        <w:t xml:space="preserve"> :</w:t>
      </w:r>
      <w:proofErr w:type="gramEnd"/>
    </w:p>
    <w:p w14:paraId="3B157B4A" w14:textId="77777777" w:rsidR="00633687" w:rsidRPr="00492971" w:rsidRDefault="00000000">
      <w:pPr>
        <w:pStyle w:val="Listepuces"/>
        <w:spacing w:before="20" w:after="40"/>
        <w:rPr>
          <w:lang w:val="fr-FR"/>
        </w:rPr>
      </w:pPr>
      <w:r w:rsidRPr="00492971">
        <w:rPr>
          <w:b/>
          <w:lang w:val="fr-FR"/>
        </w:rPr>
        <w:t>Définir un contrat de service précis :</w:t>
      </w:r>
      <w:r w:rsidRPr="00492971">
        <w:rPr>
          <w:lang w:val="fr-FR"/>
        </w:rPr>
        <w:t xml:space="preserve"> décrire formellement les </w:t>
      </w:r>
      <w:proofErr w:type="spellStart"/>
      <w:r w:rsidRPr="00492971">
        <w:rPr>
          <w:lang w:val="fr-FR"/>
        </w:rPr>
        <w:t>endpoints</w:t>
      </w:r>
      <w:proofErr w:type="spellEnd"/>
      <w:r w:rsidRPr="00492971">
        <w:rPr>
          <w:lang w:val="fr-FR"/>
        </w:rPr>
        <w:t xml:space="preserve"> REST (</w:t>
      </w:r>
      <w:proofErr w:type="spellStart"/>
      <w:r w:rsidRPr="00492971">
        <w:rPr>
          <w:lang w:val="fr-FR"/>
        </w:rPr>
        <w:t>OpenAPI</w:t>
      </w:r>
      <w:proofErr w:type="spellEnd"/>
      <w:r w:rsidRPr="00492971">
        <w:rPr>
          <w:lang w:val="fr-FR"/>
        </w:rPr>
        <w:t xml:space="preserve"> / Swagger UI) et le contrat SOAP (WSDL).</w:t>
      </w:r>
    </w:p>
    <w:p w14:paraId="4227A80B" w14:textId="38B63C35" w:rsidR="00633687" w:rsidRPr="00492971" w:rsidRDefault="00000000" w:rsidP="008B24DE">
      <w:pPr>
        <w:pStyle w:val="Listepuces"/>
        <w:spacing w:before="20" w:after="40"/>
        <w:rPr>
          <w:lang w:val="fr-FR"/>
        </w:rPr>
      </w:pPr>
      <w:r w:rsidRPr="00492971">
        <w:rPr>
          <w:b/>
          <w:lang w:val="fr-FR"/>
        </w:rPr>
        <w:t>Gérer les dossiers des étudiants :</w:t>
      </w:r>
      <w:r w:rsidRPr="00492971">
        <w:rPr>
          <w:lang w:val="fr-FR"/>
        </w:rPr>
        <w:t xml:space="preserve"> permettre la consultation, l’ajout, la modification et la suppression </w:t>
      </w:r>
      <w:proofErr w:type="gramStart"/>
      <w:r w:rsidRPr="00492971">
        <w:rPr>
          <w:lang w:val="fr-FR"/>
        </w:rPr>
        <w:t xml:space="preserve">logique </w:t>
      </w:r>
      <w:r w:rsidR="008B24DE">
        <w:rPr>
          <w:lang w:val="fr-FR"/>
        </w:rPr>
        <w:t>.</w:t>
      </w:r>
      <w:proofErr w:type="gramEnd"/>
    </w:p>
    <w:p w14:paraId="06667688" w14:textId="77777777" w:rsidR="00633687" w:rsidRPr="00492971" w:rsidRDefault="00000000">
      <w:pPr>
        <w:pStyle w:val="Listepuces"/>
        <w:spacing w:before="20" w:after="40"/>
        <w:rPr>
          <w:lang w:val="fr-FR"/>
        </w:rPr>
      </w:pPr>
      <w:r w:rsidRPr="00492971">
        <w:rPr>
          <w:b/>
          <w:lang w:val="fr-FR"/>
        </w:rPr>
        <w:t>Gérer les matières :</w:t>
      </w:r>
      <w:r w:rsidRPr="00492971">
        <w:rPr>
          <w:lang w:val="fr-FR"/>
        </w:rPr>
        <w:t xml:space="preserve"> enregistrer l’intitulé, le code, le coefficient, les crédits ECTS et l’enseignant de chaque matière.</w:t>
      </w:r>
    </w:p>
    <w:p w14:paraId="23DDEC4A" w14:textId="77777777" w:rsidR="00633687" w:rsidRPr="00492971" w:rsidRDefault="00000000">
      <w:pPr>
        <w:pStyle w:val="Listepuces"/>
        <w:spacing w:before="20" w:after="40"/>
        <w:rPr>
          <w:lang w:val="fr-FR"/>
        </w:rPr>
      </w:pPr>
      <w:r w:rsidRPr="00492971">
        <w:rPr>
          <w:b/>
          <w:lang w:val="fr-FR"/>
        </w:rPr>
        <w:t>Gérer les notes :</w:t>
      </w:r>
      <w:r w:rsidRPr="00492971">
        <w:rPr>
          <w:lang w:val="fr-FR"/>
        </w:rPr>
        <w:t xml:space="preserve"> permettre la saisie des notes (DS, examen, TP) et la consultation des notes d’un étudiant.</w:t>
      </w:r>
    </w:p>
    <w:p w14:paraId="13BEA528" w14:textId="77777777" w:rsidR="00633687" w:rsidRPr="00492971" w:rsidRDefault="00000000">
      <w:pPr>
        <w:pStyle w:val="Listepuces"/>
        <w:spacing w:before="20" w:after="40"/>
        <w:rPr>
          <w:lang w:val="fr-FR"/>
        </w:rPr>
      </w:pPr>
      <w:r w:rsidRPr="00492971">
        <w:rPr>
          <w:b/>
          <w:lang w:val="fr-FR"/>
        </w:rPr>
        <w:t>Gérer les réclamations de notes (Nouveau) :</w:t>
      </w:r>
      <w:r w:rsidRPr="00492971">
        <w:rPr>
          <w:lang w:val="fr-FR"/>
        </w:rPr>
        <w:t xml:space="preserve"> permettre à l'étudiant d'envoyer un rapport pour vérifier une note erronée dans une matière spécifique, et permettre son traitement par l'enseignant ou l'agent.</w:t>
      </w:r>
    </w:p>
    <w:p w14:paraId="13D2B3F2" w14:textId="77777777" w:rsidR="00633687" w:rsidRPr="00492971" w:rsidRDefault="00000000">
      <w:pPr>
        <w:pStyle w:val="Listepuces"/>
        <w:spacing w:before="20" w:after="40"/>
        <w:rPr>
          <w:lang w:val="fr-FR"/>
        </w:rPr>
      </w:pPr>
      <w:r w:rsidRPr="00492971">
        <w:rPr>
          <w:b/>
          <w:lang w:val="fr-FR"/>
        </w:rPr>
        <w:t>Valider les données entrantes :</w:t>
      </w:r>
      <w:r w:rsidRPr="00492971">
        <w:rPr>
          <w:lang w:val="fr-FR"/>
        </w:rPr>
        <w:t xml:space="preserve"> format </w:t>
      </w:r>
      <w:proofErr w:type="gramStart"/>
      <w:r w:rsidRPr="00492971">
        <w:rPr>
          <w:lang w:val="fr-FR"/>
        </w:rPr>
        <w:t>de l’email</w:t>
      </w:r>
      <w:proofErr w:type="gramEnd"/>
      <w:r w:rsidRPr="00492971">
        <w:rPr>
          <w:lang w:val="fr-FR"/>
        </w:rPr>
        <w:t>, champs obligatoires, détection des doublons (1 DS, 1 Exam, 1 TP maximum par matière), existence de l’étudiant et de la matière avant enregistrement, note comprise entre 0 et 20.</w:t>
      </w:r>
    </w:p>
    <w:p w14:paraId="154DF82C" w14:textId="77777777" w:rsidR="00633687" w:rsidRPr="00492971" w:rsidRDefault="00000000">
      <w:pPr>
        <w:pStyle w:val="Listepuces"/>
        <w:spacing w:before="20" w:after="40"/>
        <w:rPr>
          <w:lang w:val="fr-FR"/>
        </w:rPr>
      </w:pPr>
      <w:r w:rsidRPr="00492971">
        <w:rPr>
          <w:b/>
          <w:lang w:val="fr-FR"/>
        </w:rPr>
        <w:lastRenderedPageBreak/>
        <w:t>Exposer des calculs métier académiques :</w:t>
      </w:r>
      <w:r w:rsidRPr="00492971">
        <w:rPr>
          <w:lang w:val="fr-FR"/>
        </w:rPr>
        <w:t xml:space="preserve"> calcul de la moyenne par matière (70% Examen + 20% DS + 10% TP avec TP, ou 80% Examen + 20% DS sans TP), moyenne générale pondérée, mentions (Passable, Assez Bien, Bien, Très Bien) et statut LMD avec règle des 45/60 crédits et capitalisation des matières validées.</w:t>
      </w:r>
    </w:p>
    <w:p w14:paraId="24A8C877" w14:textId="77777777" w:rsidR="00633687" w:rsidRPr="00492971" w:rsidRDefault="00000000">
      <w:pPr>
        <w:pStyle w:val="Listepuces"/>
        <w:spacing w:before="20" w:after="40"/>
        <w:rPr>
          <w:lang w:val="fr-FR"/>
        </w:rPr>
      </w:pPr>
      <w:r w:rsidRPr="00492971">
        <w:rPr>
          <w:b/>
          <w:lang w:val="fr-FR"/>
        </w:rPr>
        <w:t>Documenter et tester le service :</w:t>
      </w:r>
      <w:r w:rsidRPr="00492971">
        <w:rPr>
          <w:lang w:val="fr-FR"/>
        </w:rPr>
        <w:t xml:space="preserve"> produire la documentation interactive Swagger et la collection de tests automatisés Postman.</w:t>
      </w:r>
    </w:p>
    <w:p w14:paraId="7A1F52DF" w14:textId="77777777" w:rsidR="00633687" w:rsidRPr="00492971" w:rsidRDefault="00000000">
      <w:pPr>
        <w:spacing w:before="280" w:after="80"/>
        <w:rPr>
          <w:lang w:val="fr-FR"/>
        </w:rPr>
      </w:pPr>
      <w:r w:rsidRPr="00492971">
        <w:rPr>
          <w:b/>
          <w:color w:val="C00000"/>
          <w:sz w:val="28"/>
          <w:lang w:val="fr-FR"/>
        </w:rPr>
        <w:t>3. Périmètre du projet</w:t>
      </w:r>
    </w:p>
    <w:p w14:paraId="1EBB2675" w14:textId="77777777" w:rsidR="00633687" w:rsidRPr="00492971" w:rsidRDefault="00000000">
      <w:pPr>
        <w:spacing w:before="200" w:after="40"/>
        <w:rPr>
          <w:lang w:val="fr-FR"/>
        </w:rPr>
      </w:pPr>
      <w:r w:rsidRPr="00492971">
        <w:rPr>
          <w:b/>
          <w:color w:val="0066CC"/>
          <w:sz w:val="24"/>
          <w:lang w:val="fr-FR"/>
        </w:rPr>
        <w:t>Fonctionnalités incluses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74905982" w14:textId="77777777">
        <w:trPr>
          <w:jc w:val="center"/>
        </w:trPr>
        <w:tc>
          <w:tcPr>
            <w:tcW w:w="4680" w:type="dxa"/>
            <w:shd w:val="clear" w:color="auto" w:fill="FFFFFF"/>
            <w:tcMar>
              <w:top w:w="100" w:type="dxa"/>
              <w:left w:w="140" w:type="dxa"/>
              <w:bottom w:w="100" w:type="dxa"/>
              <w:right w:w="140" w:type="dxa"/>
            </w:tcMar>
          </w:tcPr>
          <w:p w14:paraId="0CBF0A48" w14:textId="77777777" w:rsidR="00633687" w:rsidRDefault="00000000">
            <w:r>
              <w:rPr>
                <w:b/>
                <w:sz w:val="20"/>
              </w:rPr>
              <w:t>Service</w:t>
            </w:r>
          </w:p>
        </w:tc>
        <w:tc>
          <w:tcPr>
            <w:tcW w:w="4680" w:type="dxa"/>
            <w:shd w:val="clear" w:color="auto" w:fill="FFFFFF"/>
            <w:tcMar>
              <w:top w:w="100" w:type="dxa"/>
              <w:left w:w="140" w:type="dxa"/>
              <w:bottom w:w="100" w:type="dxa"/>
              <w:right w:w="140" w:type="dxa"/>
            </w:tcMar>
          </w:tcPr>
          <w:p w14:paraId="17FA3357" w14:textId="77777777" w:rsidR="00633687" w:rsidRDefault="00000000">
            <w:r>
              <w:rPr>
                <w:b/>
                <w:sz w:val="20"/>
              </w:rPr>
              <w:t>Fonctionnalités incluses</w:t>
            </w:r>
          </w:p>
        </w:tc>
      </w:tr>
      <w:tr w:rsidR="00633687" w:rsidRPr="008B24DE" w14:paraId="1ABF9201" w14:textId="77777777">
        <w:trPr>
          <w:jc w:val="center"/>
        </w:trPr>
        <w:tc>
          <w:tcPr>
            <w:tcW w:w="4680" w:type="dxa"/>
            <w:shd w:val="clear" w:color="auto" w:fill="FFFFFF"/>
            <w:tcMar>
              <w:top w:w="100" w:type="dxa"/>
              <w:left w:w="140" w:type="dxa"/>
              <w:bottom w:w="100" w:type="dxa"/>
              <w:right w:w="140" w:type="dxa"/>
            </w:tcMar>
          </w:tcPr>
          <w:p w14:paraId="60C6C650" w14:textId="77777777" w:rsidR="00633687" w:rsidRDefault="00000000">
            <w:pPr>
              <w:spacing w:before="40" w:after="40"/>
            </w:pPr>
            <w:r>
              <w:rPr>
                <w:b/>
                <w:sz w:val="19"/>
              </w:rPr>
              <w:t>Étudiants</w:t>
            </w:r>
          </w:p>
        </w:tc>
        <w:tc>
          <w:tcPr>
            <w:tcW w:w="4680" w:type="dxa"/>
            <w:shd w:val="clear" w:color="auto" w:fill="FFFFFF"/>
            <w:tcMar>
              <w:top w:w="100" w:type="dxa"/>
              <w:left w:w="140" w:type="dxa"/>
              <w:bottom w:w="100" w:type="dxa"/>
              <w:right w:w="140" w:type="dxa"/>
            </w:tcMar>
          </w:tcPr>
          <w:p w14:paraId="44B2CF18" w14:textId="77777777" w:rsidR="00633687" w:rsidRPr="00492971" w:rsidRDefault="00000000">
            <w:pPr>
              <w:spacing w:before="40" w:after="40"/>
              <w:rPr>
                <w:lang w:val="fr-FR"/>
              </w:rPr>
            </w:pPr>
            <w:r w:rsidRPr="00492971">
              <w:rPr>
                <w:sz w:val="19"/>
                <w:lang w:val="fr-FR"/>
              </w:rPr>
              <w:t xml:space="preserve">Consulter la liste des étudiants, consulter un étudiant, ajouter, modifier et supprimer logiquement (soft </w:t>
            </w:r>
            <w:proofErr w:type="spellStart"/>
            <w:r w:rsidRPr="00492971">
              <w:rPr>
                <w:sz w:val="19"/>
                <w:lang w:val="fr-FR"/>
              </w:rPr>
              <w:t>delete</w:t>
            </w:r>
            <w:proofErr w:type="spellEnd"/>
            <w:r w:rsidRPr="00492971">
              <w:rPr>
                <w:sz w:val="19"/>
                <w:lang w:val="fr-FR"/>
              </w:rPr>
              <w:t>) un étudiant</w:t>
            </w:r>
          </w:p>
        </w:tc>
      </w:tr>
      <w:tr w:rsidR="00633687" w:rsidRPr="008B24DE" w14:paraId="61526A78" w14:textId="77777777">
        <w:trPr>
          <w:jc w:val="center"/>
        </w:trPr>
        <w:tc>
          <w:tcPr>
            <w:tcW w:w="4680" w:type="dxa"/>
            <w:shd w:val="clear" w:color="auto" w:fill="FFFFFF"/>
            <w:tcMar>
              <w:top w:w="100" w:type="dxa"/>
              <w:left w:w="140" w:type="dxa"/>
              <w:bottom w:w="100" w:type="dxa"/>
              <w:right w:w="140" w:type="dxa"/>
            </w:tcMar>
          </w:tcPr>
          <w:p w14:paraId="4250F260" w14:textId="77777777" w:rsidR="00633687" w:rsidRDefault="00000000">
            <w:pPr>
              <w:spacing w:before="40" w:after="40"/>
            </w:pPr>
            <w:r>
              <w:rPr>
                <w:b/>
                <w:sz w:val="19"/>
              </w:rPr>
              <w:t>Matières</w:t>
            </w:r>
          </w:p>
        </w:tc>
        <w:tc>
          <w:tcPr>
            <w:tcW w:w="4680" w:type="dxa"/>
            <w:shd w:val="clear" w:color="auto" w:fill="FFFFFF"/>
            <w:tcMar>
              <w:top w:w="100" w:type="dxa"/>
              <w:left w:w="140" w:type="dxa"/>
              <w:bottom w:w="100" w:type="dxa"/>
              <w:right w:w="140" w:type="dxa"/>
            </w:tcMar>
          </w:tcPr>
          <w:p w14:paraId="366F27B0" w14:textId="77777777" w:rsidR="00633687" w:rsidRPr="00492971" w:rsidRDefault="00000000">
            <w:pPr>
              <w:spacing w:before="40" w:after="40"/>
              <w:rPr>
                <w:lang w:val="fr-FR"/>
              </w:rPr>
            </w:pPr>
            <w:r w:rsidRPr="00492971">
              <w:rPr>
                <w:sz w:val="19"/>
                <w:lang w:val="fr-FR"/>
              </w:rPr>
              <w:t>Consulter la liste des matières et ajouter une matière, avec intitulé, code, coefficient, crédits ECTS et enseignant</w:t>
            </w:r>
          </w:p>
        </w:tc>
      </w:tr>
      <w:tr w:rsidR="00633687" w:rsidRPr="008B24DE" w14:paraId="7A317AE5" w14:textId="77777777">
        <w:trPr>
          <w:jc w:val="center"/>
        </w:trPr>
        <w:tc>
          <w:tcPr>
            <w:tcW w:w="4680" w:type="dxa"/>
            <w:shd w:val="clear" w:color="auto" w:fill="FFFFFF"/>
            <w:tcMar>
              <w:top w:w="100" w:type="dxa"/>
              <w:left w:w="140" w:type="dxa"/>
              <w:bottom w:w="100" w:type="dxa"/>
              <w:right w:w="140" w:type="dxa"/>
            </w:tcMar>
          </w:tcPr>
          <w:p w14:paraId="31CB6E23" w14:textId="77777777" w:rsidR="00633687" w:rsidRDefault="00000000">
            <w:pPr>
              <w:spacing w:before="40" w:after="40"/>
            </w:pPr>
            <w:r>
              <w:rPr>
                <w:b/>
                <w:sz w:val="19"/>
              </w:rPr>
              <w:t xml:space="preserve">Notes et </w:t>
            </w:r>
            <w:proofErr w:type="spellStart"/>
            <w:r>
              <w:rPr>
                <w:b/>
                <w:sz w:val="19"/>
              </w:rPr>
              <w:t>moyennes</w:t>
            </w:r>
            <w:proofErr w:type="spellEnd"/>
          </w:p>
        </w:tc>
        <w:tc>
          <w:tcPr>
            <w:tcW w:w="4680" w:type="dxa"/>
            <w:shd w:val="clear" w:color="auto" w:fill="FFFFFF"/>
            <w:tcMar>
              <w:top w:w="100" w:type="dxa"/>
              <w:left w:w="140" w:type="dxa"/>
              <w:bottom w:w="100" w:type="dxa"/>
              <w:right w:w="140" w:type="dxa"/>
            </w:tcMar>
          </w:tcPr>
          <w:p w14:paraId="644D07CF" w14:textId="77777777" w:rsidR="00633687" w:rsidRPr="00492971" w:rsidRDefault="00000000">
            <w:pPr>
              <w:spacing w:before="40" w:after="40"/>
              <w:rPr>
                <w:lang w:val="fr-FR"/>
              </w:rPr>
            </w:pPr>
            <w:r w:rsidRPr="00492971">
              <w:rPr>
                <w:sz w:val="19"/>
                <w:lang w:val="fr-FR"/>
              </w:rPr>
              <w:t>Saisir une note (DS, examen, TP), consulter les notes d’un étudiant, calculer sa moyenne pondérée</w:t>
            </w:r>
          </w:p>
        </w:tc>
      </w:tr>
      <w:tr w:rsidR="00633687" w:rsidRPr="008B24DE" w14:paraId="184F7B4B" w14:textId="77777777">
        <w:trPr>
          <w:jc w:val="center"/>
        </w:trPr>
        <w:tc>
          <w:tcPr>
            <w:tcW w:w="4680" w:type="dxa"/>
            <w:shd w:val="clear" w:color="auto" w:fill="FFFFFF"/>
            <w:tcMar>
              <w:top w:w="100" w:type="dxa"/>
              <w:left w:w="140" w:type="dxa"/>
              <w:bottom w:w="100" w:type="dxa"/>
              <w:right w:w="140" w:type="dxa"/>
            </w:tcMar>
          </w:tcPr>
          <w:p w14:paraId="57449635" w14:textId="77777777" w:rsidR="00633687" w:rsidRDefault="00000000">
            <w:pPr>
              <w:spacing w:before="40" w:after="40"/>
            </w:pPr>
            <w:proofErr w:type="spellStart"/>
            <w:r>
              <w:rPr>
                <w:b/>
                <w:sz w:val="19"/>
              </w:rPr>
              <w:t>Réclamations</w:t>
            </w:r>
            <w:proofErr w:type="spellEnd"/>
          </w:p>
        </w:tc>
        <w:tc>
          <w:tcPr>
            <w:tcW w:w="4680" w:type="dxa"/>
            <w:shd w:val="clear" w:color="auto" w:fill="FFFFFF"/>
            <w:tcMar>
              <w:top w:w="100" w:type="dxa"/>
              <w:left w:w="140" w:type="dxa"/>
              <w:bottom w:w="100" w:type="dxa"/>
              <w:right w:w="140" w:type="dxa"/>
            </w:tcMar>
          </w:tcPr>
          <w:p w14:paraId="7D434232" w14:textId="77777777" w:rsidR="00633687" w:rsidRPr="00492971" w:rsidRDefault="00000000">
            <w:pPr>
              <w:spacing w:before="40" w:after="40"/>
              <w:rPr>
                <w:lang w:val="fr-FR"/>
              </w:rPr>
            </w:pPr>
            <w:r w:rsidRPr="00492971">
              <w:rPr>
                <w:sz w:val="19"/>
                <w:lang w:val="fr-FR"/>
              </w:rPr>
              <w:t>Permettre à l'étudiant d'envoyer un rapport/réclamation pour vérifier une note erronée et suivre la réponse</w:t>
            </w:r>
          </w:p>
        </w:tc>
      </w:tr>
      <w:tr w:rsidR="00633687" w:rsidRPr="008B24DE" w14:paraId="606B1120" w14:textId="77777777">
        <w:trPr>
          <w:jc w:val="center"/>
        </w:trPr>
        <w:tc>
          <w:tcPr>
            <w:tcW w:w="4680" w:type="dxa"/>
            <w:shd w:val="clear" w:color="auto" w:fill="FFFFFF"/>
            <w:tcMar>
              <w:top w:w="100" w:type="dxa"/>
              <w:left w:w="140" w:type="dxa"/>
              <w:bottom w:w="100" w:type="dxa"/>
              <w:right w:w="140" w:type="dxa"/>
            </w:tcMar>
          </w:tcPr>
          <w:p w14:paraId="3C399AED" w14:textId="77777777" w:rsidR="00633687" w:rsidRDefault="00000000">
            <w:pPr>
              <w:spacing w:before="40" w:after="40"/>
            </w:pPr>
            <w:proofErr w:type="spellStart"/>
            <w:r>
              <w:rPr>
                <w:b/>
                <w:sz w:val="19"/>
              </w:rPr>
              <w:t>Règles</w:t>
            </w:r>
            <w:proofErr w:type="spellEnd"/>
            <w:r>
              <w:rPr>
                <w:b/>
                <w:sz w:val="19"/>
              </w:rPr>
              <w:t xml:space="preserve"> de gestion</w:t>
            </w:r>
          </w:p>
        </w:tc>
        <w:tc>
          <w:tcPr>
            <w:tcW w:w="4680" w:type="dxa"/>
            <w:shd w:val="clear" w:color="auto" w:fill="FFFFFF"/>
            <w:tcMar>
              <w:top w:w="100" w:type="dxa"/>
              <w:left w:w="140" w:type="dxa"/>
              <w:bottom w:w="100" w:type="dxa"/>
              <w:right w:w="140" w:type="dxa"/>
            </w:tcMar>
          </w:tcPr>
          <w:p w14:paraId="08F95629" w14:textId="77777777" w:rsidR="00633687" w:rsidRPr="00492971" w:rsidRDefault="00000000">
            <w:pPr>
              <w:spacing w:before="40" w:after="40"/>
              <w:rPr>
                <w:lang w:val="fr-FR"/>
              </w:rPr>
            </w:pPr>
            <w:r w:rsidRPr="00492971">
              <w:rPr>
                <w:sz w:val="19"/>
                <w:lang w:val="fr-FR"/>
              </w:rPr>
              <w:t>Note comprise entre 0 et 20, formule pondérée (Exam 70%/80%, DS 20%, TP 10%), mention et statut LMD (45/60 crédits)</w:t>
            </w:r>
          </w:p>
        </w:tc>
      </w:tr>
      <w:tr w:rsidR="00633687" w:rsidRPr="008B24DE" w14:paraId="5F2DF543" w14:textId="77777777">
        <w:trPr>
          <w:jc w:val="center"/>
        </w:trPr>
        <w:tc>
          <w:tcPr>
            <w:tcW w:w="4680" w:type="dxa"/>
            <w:shd w:val="clear" w:color="auto" w:fill="FFFFFF"/>
            <w:tcMar>
              <w:top w:w="100" w:type="dxa"/>
              <w:left w:w="140" w:type="dxa"/>
              <w:bottom w:w="100" w:type="dxa"/>
              <w:right w:w="140" w:type="dxa"/>
            </w:tcMar>
          </w:tcPr>
          <w:p w14:paraId="067CD53D" w14:textId="77777777" w:rsidR="00633687" w:rsidRDefault="00000000">
            <w:pPr>
              <w:spacing w:before="40" w:after="40"/>
            </w:pPr>
            <w:r>
              <w:rPr>
                <w:b/>
                <w:sz w:val="19"/>
              </w:rPr>
              <w:t>Validation des données</w:t>
            </w:r>
          </w:p>
        </w:tc>
        <w:tc>
          <w:tcPr>
            <w:tcW w:w="4680" w:type="dxa"/>
            <w:shd w:val="clear" w:color="auto" w:fill="FFFFFF"/>
            <w:tcMar>
              <w:top w:w="100" w:type="dxa"/>
              <w:left w:w="140" w:type="dxa"/>
              <w:bottom w:w="100" w:type="dxa"/>
              <w:right w:w="140" w:type="dxa"/>
            </w:tcMar>
          </w:tcPr>
          <w:p w14:paraId="7E0D4C1D" w14:textId="77777777" w:rsidR="00633687" w:rsidRPr="00492971" w:rsidRDefault="00000000">
            <w:pPr>
              <w:spacing w:before="40" w:after="40"/>
              <w:rPr>
                <w:lang w:val="fr-FR"/>
              </w:rPr>
            </w:pPr>
            <w:r w:rsidRPr="00492971">
              <w:rPr>
                <w:sz w:val="19"/>
                <w:lang w:val="fr-FR"/>
              </w:rPr>
              <w:t xml:space="preserve">Champs obligatoires, détection des doublons d'évaluation (409 </w:t>
            </w:r>
            <w:proofErr w:type="spellStart"/>
            <w:r w:rsidRPr="00492971">
              <w:rPr>
                <w:sz w:val="19"/>
                <w:lang w:val="fr-FR"/>
              </w:rPr>
              <w:t>Conflict</w:t>
            </w:r>
            <w:proofErr w:type="spellEnd"/>
            <w:r w:rsidRPr="00492971">
              <w:rPr>
                <w:sz w:val="19"/>
                <w:lang w:val="fr-FR"/>
              </w:rPr>
              <w:t>), vérification d'existence (404 Not Found)</w:t>
            </w:r>
          </w:p>
        </w:tc>
      </w:tr>
    </w:tbl>
    <w:p w14:paraId="76EEBDB3" w14:textId="77777777" w:rsidR="00633687" w:rsidRPr="00492971" w:rsidRDefault="00633687">
      <w:pPr>
        <w:rPr>
          <w:lang w:val="fr-FR"/>
        </w:rPr>
      </w:pPr>
    </w:p>
    <w:p w14:paraId="3B3A700A" w14:textId="77777777" w:rsidR="000563F4" w:rsidRPr="008B24DE" w:rsidRDefault="000563F4">
      <w:pPr>
        <w:spacing w:before="200" w:after="40"/>
        <w:rPr>
          <w:b/>
          <w:color w:val="0066CC"/>
          <w:sz w:val="24"/>
          <w:lang w:val="fr-FR"/>
        </w:rPr>
      </w:pPr>
    </w:p>
    <w:p w14:paraId="45E69B16" w14:textId="77777777" w:rsidR="000563F4" w:rsidRPr="008B24DE" w:rsidRDefault="000563F4">
      <w:pPr>
        <w:spacing w:before="200" w:after="40"/>
        <w:rPr>
          <w:b/>
          <w:color w:val="0066CC"/>
          <w:sz w:val="24"/>
          <w:lang w:val="fr-FR"/>
        </w:rPr>
      </w:pPr>
    </w:p>
    <w:p w14:paraId="3FF0812D" w14:textId="4BE9080C" w:rsidR="00633687" w:rsidRDefault="00000000">
      <w:pPr>
        <w:spacing w:before="200" w:after="40"/>
      </w:pPr>
      <w:proofErr w:type="spellStart"/>
      <w:r>
        <w:rPr>
          <w:b/>
          <w:color w:val="0066CC"/>
          <w:sz w:val="24"/>
        </w:rPr>
        <w:t>Fonctionnalités</w:t>
      </w:r>
      <w:proofErr w:type="spellEnd"/>
      <w:r>
        <w:rPr>
          <w:b/>
          <w:color w:val="0066CC"/>
          <w:sz w:val="24"/>
        </w:rPr>
        <w:t xml:space="preserve"> </w:t>
      </w:r>
      <w:proofErr w:type="spellStart"/>
      <w:proofErr w:type="gramStart"/>
      <w:r>
        <w:rPr>
          <w:b/>
          <w:color w:val="0066CC"/>
          <w:sz w:val="24"/>
        </w:rPr>
        <w:t>exclues</w:t>
      </w:r>
      <w:proofErr w:type="spellEnd"/>
      <w:r>
        <w:rPr>
          <w:b/>
          <w:color w:val="0066CC"/>
          <w:sz w:val="24"/>
        </w:rPr>
        <w:t xml:space="preserve"> :</w:t>
      </w:r>
      <w:proofErr w:type="gram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rsidRPr="008B24DE" w14:paraId="61A5E72E" w14:textId="77777777">
        <w:trPr>
          <w:jc w:val="center"/>
        </w:trPr>
        <w:tc>
          <w:tcPr>
            <w:tcW w:w="4680" w:type="dxa"/>
            <w:shd w:val="clear" w:color="auto" w:fill="FFFFFF"/>
            <w:tcMar>
              <w:top w:w="100" w:type="dxa"/>
              <w:left w:w="140" w:type="dxa"/>
              <w:bottom w:w="100" w:type="dxa"/>
              <w:right w:w="140" w:type="dxa"/>
            </w:tcMar>
          </w:tcPr>
          <w:p w14:paraId="7B494E6B" w14:textId="77777777" w:rsidR="00633687" w:rsidRDefault="00000000">
            <w:pPr>
              <w:spacing w:before="40" w:after="40"/>
            </w:pPr>
            <w:r>
              <w:rPr>
                <w:b/>
                <w:sz w:val="19"/>
              </w:rPr>
              <w:t>Application mobile native</w:t>
            </w:r>
          </w:p>
        </w:tc>
        <w:tc>
          <w:tcPr>
            <w:tcW w:w="4680" w:type="dxa"/>
            <w:shd w:val="clear" w:color="auto" w:fill="FFFFFF"/>
            <w:tcMar>
              <w:top w:w="100" w:type="dxa"/>
              <w:left w:w="140" w:type="dxa"/>
              <w:bottom w:w="100" w:type="dxa"/>
              <w:right w:w="140" w:type="dxa"/>
            </w:tcMar>
          </w:tcPr>
          <w:p w14:paraId="465262D2" w14:textId="77777777" w:rsidR="00633687" w:rsidRPr="00492971" w:rsidRDefault="00000000">
            <w:pPr>
              <w:spacing w:before="40" w:after="40"/>
              <w:rPr>
                <w:lang w:val="fr-FR"/>
              </w:rPr>
            </w:pPr>
            <w:r w:rsidRPr="00492971">
              <w:rPr>
                <w:sz w:val="19"/>
                <w:lang w:val="fr-FR"/>
              </w:rPr>
              <w:t>Le projet se limite à un service web (API REST + SOAP) et son interface web applicative</w:t>
            </w:r>
          </w:p>
        </w:tc>
      </w:tr>
      <w:tr w:rsidR="00633687" w:rsidRPr="008B24DE" w14:paraId="306AF2DD" w14:textId="77777777">
        <w:trPr>
          <w:jc w:val="center"/>
        </w:trPr>
        <w:tc>
          <w:tcPr>
            <w:tcW w:w="4680" w:type="dxa"/>
            <w:shd w:val="clear" w:color="auto" w:fill="FFFFFF"/>
            <w:tcMar>
              <w:top w:w="100" w:type="dxa"/>
              <w:left w:w="140" w:type="dxa"/>
              <w:bottom w:w="100" w:type="dxa"/>
              <w:right w:w="140" w:type="dxa"/>
            </w:tcMar>
          </w:tcPr>
          <w:p w14:paraId="34A2C832" w14:textId="77777777" w:rsidR="00633687" w:rsidRPr="00492971" w:rsidRDefault="00000000">
            <w:pPr>
              <w:spacing w:before="40" w:after="40"/>
              <w:rPr>
                <w:lang w:val="fr-FR"/>
              </w:rPr>
            </w:pPr>
            <w:r w:rsidRPr="00492971">
              <w:rPr>
                <w:b/>
                <w:sz w:val="19"/>
                <w:lang w:val="fr-FR"/>
              </w:rPr>
              <w:lastRenderedPageBreak/>
              <w:t>Gestion des emplois du temps et absences</w:t>
            </w:r>
          </w:p>
        </w:tc>
        <w:tc>
          <w:tcPr>
            <w:tcW w:w="4680" w:type="dxa"/>
            <w:shd w:val="clear" w:color="auto" w:fill="FFFFFF"/>
            <w:tcMar>
              <w:top w:w="100" w:type="dxa"/>
              <w:left w:w="140" w:type="dxa"/>
              <w:bottom w:w="100" w:type="dxa"/>
              <w:right w:w="140" w:type="dxa"/>
            </w:tcMar>
          </w:tcPr>
          <w:p w14:paraId="63E70300" w14:textId="77777777" w:rsidR="00633687" w:rsidRPr="00492971" w:rsidRDefault="00000000">
            <w:pPr>
              <w:spacing w:before="40" w:after="40"/>
              <w:rPr>
                <w:lang w:val="fr-FR"/>
              </w:rPr>
            </w:pPr>
            <w:r w:rsidRPr="00492971">
              <w:rPr>
                <w:sz w:val="19"/>
                <w:lang w:val="fr-FR"/>
              </w:rPr>
              <w:t>Hors du périmètre scolarité défini (étudiants, matières, notes)</w:t>
            </w:r>
          </w:p>
        </w:tc>
      </w:tr>
      <w:tr w:rsidR="00633687" w:rsidRPr="008B24DE" w14:paraId="42AD5D46" w14:textId="77777777">
        <w:trPr>
          <w:jc w:val="center"/>
        </w:trPr>
        <w:tc>
          <w:tcPr>
            <w:tcW w:w="4680" w:type="dxa"/>
            <w:shd w:val="clear" w:color="auto" w:fill="FFFFFF"/>
            <w:tcMar>
              <w:top w:w="100" w:type="dxa"/>
              <w:left w:w="140" w:type="dxa"/>
              <w:bottom w:w="100" w:type="dxa"/>
              <w:right w:w="140" w:type="dxa"/>
            </w:tcMar>
          </w:tcPr>
          <w:p w14:paraId="11F3D64A" w14:textId="77777777" w:rsidR="00633687" w:rsidRPr="00492971" w:rsidRDefault="00000000">
            <w:pPr>
              <w:spacing w:before="40" w:after="40"/>
              <w:rPr>
                <w:lang w:val="fr-FR"/>
              </w:rPr>
            </w:pPr>
            <w:r w:rsidRPr="00492971">
              <w:rPr>
                <w:b/>
                <w:sz w:val="19"/>
                <w:lang w:val="fr-FR"/>
              </w:rPr>
              <w:t>Gestion des frais de scolarité et paiements</w:t>
            </w:r>
          </w:p>
        </w:tc>
        <w:tc>
          <w:tcPr>
            <w:tcW w:w="4680" w:type="dxa"/>
            <w:shd w:val="clear" w:color="auto" w:fill="FFFFFF"/>
            <w:tcMar>
              <w:top w:w="100" w:type="dxa"/>
              <w:left w:w="140" w:type="dxa"/>
              <w:bottom w:w="100" w:type="dxa"/>
              <w:right w:w="140" w:type="dxa"/>
            </w:tcMar>
          </w:tcPr>
          <w:p w14:paraId="52708BBB" w14:textId="77777777" w:rsidR="00633687" w:rsidRPr="00492971" w:rsidRDefault="00000000">
            <w:pPr>
              <w:spacing w:before="40" w:after="40"/>
              <w:rPr>
                <w:lang w:val="fr-FR"/>
              </w:rPr>
            </w:pPr>
            <w:r w:rsidRPr="00492971">
              <w:rPr>
                <w:sz w:val="19"/>
                <w:lang w:val="fr-FR"/>
              </w:rPr>
              <w:t>Non prévue dans le sujet académique</w:t>
            </w:r>
          </w:p>
        </w:tc>
      </w:tr>
      <w:tr w:rsidR="00633687" w:rsidRPr="008B24DE" w14:paraId="38D6816A" w14:textId="77777777">
        <w:trPr>
          <w:jc w:val="center"/>
        </w:trPr>
        <w:tc>
          <w:tcPr>
            <w:tcW w:w="4680" w:type="dxa"/>
            <w:shd w:val="clear" w:color="auto" w:fill="FFFFFF"/>
            <w:tcMar>
              <w:top w:w="100" w:type="dxa"/>
              <w:left w:w="140" w:type="dxa"/>
              <w:bottom w:w="100" w:type="dxa"/>
              <w:right w:w="140" w:type="dxa"/>
            </w:tcMar>
          </w:tcPr>
          <w:p w14:paraId="0FE02631" w14:textId="77777777" w:rsidR="00633687" w:rsidRDefault="00000000">
            <w:pPr>
              <w:spacing w:before="40" w:after="40"/>
            </w:pPr>
            <w:r>
              <w:rPr>
                <w:b/>
                <w:sz w:val="19"/>
              </w:rPr>
              <w:t>Envoi de notifications SMS</w:t>
            </w:r>
          </w:p>
        </w:tc>
        <w:tc>
          <w:tcPr>
            <w:tcW w:w="4680" w:type="dxa"/>
            <w:shd w:val="clear" w:color="auto" w:fill="FFFFFF"/>
            <w:tcMar>
              <w:top w:w="100" w:type="dxa"/>
              <w:left w:w="140" w:type="dxa"/>
              <w:bottom w:w="100" w:type="dxa"/>
              <w:right w:w="140" w:type="dxa"/>
            </w:tcMar>
          </w:tcPr>
          <w:p w14:paraId="2525DE86" w14:textId="77777777" w:rsidR="00633687" w:rsidRPr="00492971" w:rsidRDefault="00000000">
            <w:pPr>
              <w:spacing w:before="40" w:after="40"/>
              <w:rPr>
                <w:lang w:val="fr-FR"/>
              </w:rPr>
            </w:pPr>
            <w:r w:rsidRPr="00492971">
              <w:rPr>
                <w:sz w:val="19"/>
                <w:lang w:val="fr-FR"/>
              </w:rPr>
              <w:t>Non demandé dans le cahier des charges initial</w:t>
            </w:r>
          </w:p>
        </w:tc>
      </w:tr>
    </w:tbl>
    <w:p w14:paraId="182F84F8" w14:textId="77777777" w:rsidR="00633687" w:rsidRPr="00492971" w:rsidRDefault="00633687">
      <w:pPr>
        <w:rPr>
          <w:lang w:val="fr-FR"/>
        </w:rPr>
      </w:pPr>
    </w:p>
    <w:p w14:paraId="720CE02E" w14:textId="77777777" w:rsidR="00633687" w:rsidRPr="00492971" w:rsidRDefault="00000000">
      <w:pPr>
        <w:spacing w:before="280" w:after="80"/>
        <w:rPr>
          <w:lang w:val="fr-FR"/>
        </w:rPr>
      </w:pPr>
      <w:r w:rsidRPr="00492971">
        <w:rPr>
          <w:b/>
          <w:color w:val="C00000"/>
          <w:sz w:val="28"/>
          <w:lang w:val="fr-FR"/>
        </w:rPr>
        <w:t>4. Acteurs du système</w:t>
      </w:r>
    </w:p>
    <w:p w14:paraId="7301267D" w14:textId="77777777" w:rsidR="00633687" w:rsidRPr="00492971" w:rsidRDefault="00000000">
      <w:pPr>
        <w:spacing w:before="200" w:after="40"/>
        <w:rPr>
          <w:lang w:val="fr-FR"/>
        </w:rPr>
      </w:pPr>
      <w:r w:rsidRPr="00492971">
        <w:rPr>
          <w:b/>
          <w:color w:val="0066CC"/>
          <w:sz w:val="24"/>
          <w:lang w:val="fr-FR"/>
        </w:rPr>
        <w:t>Identification des acteurs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633687" w14:paraId="77D4E204" w14:textId="77777777">
        <w:trPr>
          <w:jc w:val="center"/>
        </w:trPr>
        <w:tc>
          <w:tcPr>
            <w:tcW w:w="3120" w:type="dxa"/>
            <w:shd w:val="clear" w:color="auto" w:fill="FFFFFF"/>
            <w:tcMar>
              <w:top w:w="100" w:type="dxa"/>
              <w:left w:w="140" w:type="dxa"/>
              <w:bottom w:w="100" w:type="dxa"/>
              <w:right w:w="140" w:type="dxa"/>
            </w:tcMar>
          </w:tcPr>
          <w:p w14:paraId="0E2E8B44" w14:textId="77777777" w:rsidR="00633687" w:rsidRDefault="00000000">
            <w:proofErr w:type="spellStart"/>
            <w:r>
              <w:rPr>
                <w:b/>
                <w:sz w:val="20"/>
              </w:rPr>
              <w:t>Acteur</w:t>
            </w:r>
            <w:proofErr w:type="spellEnd"/>
          </w:p>
        </w:tc>
        <w:tc>
          <w:tcPr>
            <w:tcW w:w="3120" w:type="dxa"/>
            <w:shd w:val="clear" w:color="auto" w:fill="FFFFFF"/>
            <w:tcMar>
              <w:top w:w="100" w:type="dxa"/>
              <w:left w:w="140" w:type="dxa"/>
              <w:bottom w:w="100" w:type="dxa"/>
              <w:right w:w="140" w:type="dxa"/>
            </w:tcMar>
          </w:tcPr>
          <w:p w14:paraId="2AA15AF0" w14:textId="77777777" w:rsidR="00633687" w:rsidRDefault="00000000">
            <w:r>
              <w:rPr>
                <w:b/>
                <w:sz w:val="20"/>
              </w:rPr>
              <w:t>Type</w:t>
            </w:r>
          </w:p>
        </w:tc>
        <w:tc>
          <w:tcPr>
            <w:tcW w:w="3120" w:type="dxa"/>
            <w:shd w:val="clear" w:color="auto" w:fill="FFFFFF"/>
            <w:tcMar>
              <w:top w:w="100" w:type="dxa"/>
              <w:left w:w="140" w:type="dxa"/>
              <w:bottom w:w="100" w:type="dxa"/>
              <w:right w:w="140" w:type="dxa"/>
            </w:tcMar>
          </w:tcPr>
          <w:p w14:paraId="0B2A7B9D" w14:textId="77777777" w:rsidR="00633687" w:rsidRDefault="00000000">
            <w:r>
              <w:rPr>
                <w:b/>
                <w:sz w:val="20"/>
              </w:rPr>
              <w:t>Rôle dans le système</w:t>
            </w:r>
          </w:p>
        </w:tc>
      </w:tr>
      <w:tr w:rsidR="00633687" w:rsidRPr="008B24DE" w14:paraId="1EB35A88" w14:textId="77777777">
        <w:trPr>
          <w:jc w:val="center"/>
        </w:trPr>
        <w:tc>
          <w:tcPr>
            <w:tcW w:w="3120" w:type="dxa"/>
            <w:shd w:val="clear" w:color="auto" w:fill="FFFFFF"/>
            <w:tcMar>
              <w:top w:w="100" w:type="dxa"/>
              <w:left w:w="140" w:type="dxa"/>
              <w:bottom w:w="100" w:type="dxa"/>
              <w:right w:w="140" w:type="dxa"/>
            </w:tcMar>
          </w:tcPr>
          <w:p w14:paraId="3CEFA532" w14:textId="77777777" w:rsidR="00633687" w:rsidRDefault="00000000">
            <w:pPr>
              <w:spacing w:before="40" w:after="40"/>
            </w:pPr>
            <w:r>
              <w:rPr>
                <w:b/>
                <w:sz w:val="19"/>
              </w:rPr>
              <w:t>Agent scolarité (Admin)</w:t>
            </w:r>
          </w:p>
        </w:tc>
        <w:tc>
          <w:tcPr>
            <w:tcW w:w="3120" w:type="dxa"/>
            <w:shd w:val="clear" w:color="auto" w:fill="FFFFFF"/>
            <w:tcMar>
              <w:top w:w="100" w:type="dxa"/>
              <w:left w:w="140" w:type="dxa"/>
              <w:bottom w:w="100" w:type="dxa"/>
              <w:right w:w="140" w:type="dxa"/>
            </w:tcMar>
          </w:tcPr>
          <w:p w14:paraId="50A13ED0" w14:textId="77777777" w:rsidR="00633687" w:rsidRDefault="00000000">
            <w:pPr>
              <w:spacing w:before="40" w:after="40"/>
            </w:pPr>
            <w:r>
              <w:rPr>
                <w:sz w:val="19"/>
              </w:rPr>
              <w:t>Acteur principal</w:t>
            </w:r>
          </w:p>
        </w:tc>
        <w:tc>
          <w:tcPr>
            <w:tcW w:w="3120" w:type="dxa"/>
            <w:shd w:val="clear" w:color="auto" w:fill="FFFFFF"/>
            <w:tcMar>
              <w:top w:w="100" w:type="dxa"/>
              <w:left w:w="140" w:type="dxa"/>
              <w:bottom w:w="100" w:type="dxa"/>
              <w:right w:w="140" w:type="dxa"/>
            </w:tcMar>
          </w:tcPr>
          <w:p w14:paraId="54F38E9F" w14:textId="77777777" w:rsidR="00633687" w:rsidRPr="00492971" w:rsidRDefault="00000000">
            <w:pPr>
              <w:spacing w:before="40" w:after="40"/>
              <w:rPr>
                <w:lang w:val="fr-FR"/>
              </w:rPr>
            </w:pPr>
            <w:r w:rsidRPr="00492971">
              <w:rPr>
                <w:sz w:val="19"/>
                <w:lang w:val="fr-FR"/>
              </w:rPr>
              <w:t xml:space="preserve">Gère les étudiants (CRUD &amp; soft </w:t>
            </w:r>
            <w:proofErr w:type="spellStart"/>
            <w:r w:rsidRPr="00492971">
              <w:rPr>
                <w:sz w:val="19"/>
                <w:lang w:val="fr-FR"/>
              </w:rPr>
              <w:t>delete</w:t>
            </w:r>
            <w:proofErr w:type="spellEnd"/>
            <w:r w:rsidRPr="00492971">
              <w:rPr>
                <w:sz w:val="19"/>
                <w:lang w:val="fr-FR"/>
              </w:rPr>
              <w:t>), configure les matières, saisit les notes, supervise les réclamations et délibérations</w:t>
            </w:r>
          </w:p>
        </w:tc>
      </w:tr>
      <w:tr w:rsidR="00633687" w:rsidRPr="008B24DE" w14:paraId="6D62E456" w14:textId="77777777">
        <w:trPr>
          <w:jc w:val="center"/>
        </w:trPr>
        <w:tc>
          <w:tcPr>
            <w:tcW w:w="3120" w:type="dxa"/>
            <w:shd w:val="clear" w:color="auto" w:fill="FFFFFF"/>
            <w:tcMar>
              <w:top w:w="100" w:type="dxa"/>
              <w:left w:w="140" w:type="dxa"/>
              <w:bottom w:w="100" w:type="dxa"/>
              <w:right w:w="140" w:type="dxa"/>
            </w:tcMar>
          </w:tcPr>
          <w:p w14:paraId="61A4D50B" w14:textId="77777777" w:rsidR="00633687" w:rsidRDefault="00000000">
            <w:pPr>
              <w:spacing w:before="40" w:after="40"/>
            </w:pPr>
            <w:proofErr w:type="spellStart"/>
            <w:r>
              <w:rPr>
                <w:b/>
                <w:sz w:val="19"/>
              </w:rPr>
              <w:t>Enseignant</w:t>
            </w:r>
            <w:proofErr w:type="spellEnd"/>
          </w:p>
        </w:tc>
        <w:tc>
          <w:tcPr>
            <w:tcW w:w="3120" w:type="dxa"/>
            <w:shd w:val="clear" w:color="auto" w:fill="FFFFFF"/>
            <w:tcMar>
              <w:top w:w="100" w:type="dxa"/>
              <w:left w:w="140" w:type="dxa"/>
              <w:bottom w:w="100" w:type="dxa"/>
              <w:right w:w="140" w:type="dxa"/>
            </w:tcMar>
          </w:tcPr>
          <w:p w14:paraId="0B8DE556" w14:textId="77777777" w:rsidR="00633687" w:rsidRDefault="00000000">
            <w:pPr>
              <w:spacing w:before="40" w:after="40"/>
            </w:pPr>
            <w:r>
              <w:rPr>
                <w:sz w:val="19"/>
              </w:rPr>
              <w:t>Acteur secondaire</w:t>
            </w:r>
          </w:p>
        </w:tc>
        <w:tc>
          <w:tcPr>
            <w:tcW w:w="3120" w:type="dxa"/>
            <w:shd w:val="clear" w:color="auto" w:fill="FFFFFF"/>
            <w:tcMar>
              <w:top w:w="100" w:type="dxa"/>
              <w:left w:w="140" w:type="dxa"/>
              <w:bottom w:w="100" w:type="dxa"/>
              <w:right w:w="140" w:type="dxa"/>
            </w:tcMar>
          </w:tcPr>
          <w:p w14:paraId="5DA3BBA7" w14:textId="77777777" w:rsidR="00633687" w:rsidRPr="00492971" w:rsidRDefault="00000000">
            <w:pPr>
              <w:spacing w:before="40" w:after="40"/>
              <w:rPr>
                <w:lang w:val="fr-FR"/>
              </w:rPr>
            </w:pPr>
            <w:r w:rsidRPr="00492971">
              <w:rPr>
                <w:sz w:val="19"/>
                <w:lang w:val="fr-FR"/>
              </w:rPr>
              <w:t>Consulte ses cours et étudiants, saisit/modifie les notes de sa matière, et instruit les réclamations des étudiants</w:t>
            </w:r>
          </w:p>
        </w:tc>
      </w:tr>
      <w:tr w:rsidR="00633687" w:rsidRPr="008B24DE" w14:paraId="4366E669" w14:textId="77777777">
        <w:trPr>
          <w:jc w:val="center"/>
        </w:trPr>
        <w:tc>
          <w:tcPr>
            <w:tcW w:w="3120" w:type="dxa"/>
            <w:shd w:val="clear" w:color="auto" w:fill="FFFFFF"/>
            <w:tcMar>
              <w:top w:w="100" w:type="dxa"/>
              <w:left w:w="140" w:type="dxa"/>
              <w:bottom w:w="100" w:type="dxa"/>
              <w:right w:w="140" w:type="dxa"/>
            </w:tcMar>
          </w:tcPr>
          <w:p w14:paraId="05DE9BF3" w14:textId="77777777" w:rsidR="00633687" w:rsidRDefault="00000000">
            <w:pPr>
              <w:spacing w:before="40" w:after="40"/>
            </w:pPr>
            <w:proofErr w:type="spellStart"/>
            <w:r>
              <w:rPr>
                <w:b/>
                <w:sz w:val="19"/>
              </w:rPr>
              <w:t>Étudiant</w:t>
            </w:r>
            <w:proofErr w:type="spellEnd"/>
          </w:p>
        </w:tc>
        <w:tc>
          <w:tcPr>
            <w:tcW w:w="3120" w:type="dxa"/>
            <w:shd w:val="clear" w:color="auto" w:fill="FFFFFF"/>
            <w:tcMar>
              <w:top w:w="100" w:type="dxa"/>
              <w:left w:w="140" w:type="dxa"/>
              <w:bottom w:w="100" w:type="dxa"/>
              <w:right w:w="140" w:type="dxa"/>
            </w:tcMar>
          </w:tcPr>
          <w:p w14:paraId="4811718C" w14:textId="77777777" w:rsidR="00633687" w:rsidRDefault="00000000">
            <w:pPr>
              <w:spacing w:before="40" w:after="40"/>
            </w:pPr>
            <w:r>
              <w:rPr>
                <w:sz w:val="19"/>
              </w:rPr>
              <w:t>Acteur secondaire</w:t>
            </w:r>
          </w:p>
        </w:tc>
        <w:tc>
          <w:tcPr>
            <w:tcW w:w="3120" w:type="dxa"/>
            <w:shd w:val="clear" w:color="auto" w:fill="FFFFFF"/>
            <w:tcMar>
              <w:top w:w="100" w:type="dxa"/>
              <w:left w:w="140" w:type="dxa"/>
              <w:bottom w:w="100" w:type="dxa"/>
              <w:right w:w="140" w:type="dxa"/>
            </w:tcMar>
          </w:tcPr>
          <w:p w14:paraId="603DF182" w14:textId="77777777" w:rsidR="00633687" w:rsidRPr="00492971" w:rsidRDefault="00000000">
            <w:pPr>
              <w:spacing w:before="40" w:after="40"/>
              <w:rPr>
                <w:lang w:val="fr-FR"/>
              </w:rPr>
            </w:pPr>
            <w:r w:rsidRPr="00492971">
              <w:rPr>
                <w:sz w:val="19"/>
                <w:lang w:val="fr-FR"/>
              </w:rPr>
              <w:t>Consulte ses notes, sa moyenne, ses crédits et son statut, télécharge son bulletin PDF et soumet des réclamations de notes</w:t>
            </w:r>
          </w:p>
        </w:tc>
      </w:tr>
    </w:tbl>
    <w:p w14:paraId="3158E351" w14:textId="77777777" w:rsidR="00633687" w:rsidRPr="00492971" w:rsidRDefault="00633687">
      <w:pPr>
        <w:rPr>
          <w:lang w:val="fr-FR"/>
        </w:rPr>
      </w:pPr>
    </w:p>
    <w:p w14:paraId="3A1574DD" w14:textId="77777777" w:rsidR="00633687" w:rsidRPr="00492971" w:rsidRDefault="00000000">
      <w:pPr>
        <w:spacing w:before="200" w:after="40"/>
        <w:rPr>
          <w:lang w:val="fr-FR"/>
        </w:rPr>
      </w:pPr>
      <w:r w:rsidRPr="00492971">
        <w:rPr>
          <w:b/>
          <w:color w:val="0066CC"/>
          <w:sz w:val="24"/>
          <w:lang w:val="fr-FR"/>
        </w:rPr>
        <w:t>Détail du rôle de chaque acteur :</w:t>
      </w:r>
    </w:p>
    <w:p w14:paraId="64312557" w14:textId="77777777" w:rsidR="00633687" w:rsidRPr="00492971" w:rsidRDefault="00000000">
      <w:pPr>
        <w:spacing w:before="160" w:after="40"/>
        <w:rPr>
          <w:lang w:val="fr-FR"/>
        </w:rPr>
      </w:pPr>
      <w:r w:rsidRPr="00492971">
        <w:rPr>
          <w:b/>
          <w:color w:val="228B22"/>
          <w:sz w:val="23"/>
          <w:lang w:val="fr-FR"/>
        </w:rPr>
        <w:t>1. Agent du service de scolarité (Administrateur)</w:t>
      </w:r>
    </w:p>
    <w:p w14:paraId="3A5C7326" w14:textId="07BA3DAB" w:rsidR="000563F4" w:rsidRPr="000563F4" w:rsidRDefault="00000000" w:rsidP="000563F4">
      <w:pPr>
        <w:spacing w:before="40" w:after="80"/>
        <w:rPr>
          <w:lang w:val="fr-FR"/>
        </w:rPr>
      </w:pPr>
      <w:r w:rsidRPr="00492971">
        <w:rPr>
          <w:lang w:val="fr-FR"/>
        </w:rPr>
        <w:t>C'est l'utilisateur principal : il supervise l'ensemble du système, gère les dossiers étudiants et matières, déclenche les délibérations, exporte les données en CSV et pilote le traitement des réclamations.</w:t>
      </w:r>
    </w:p>
    <w:p w14:paraId="59DC228D" w14:textId="0CF1FBFB" w:rsidR="00633687" w:rsidRPr="00492971" w:rsidRDefault="00000000">
      <w:pPr>
        <w:spacing w:before="160" w:after="40"/>
        <w:rPr>
          <w:lang w:val="fr-FR"/>
        </w:rPr>
      </w:pPr>
      <w:r w:rsidRPr="00492971">
        <w:rPr>
          <w:b/>
          <w:color w:val="228B22"/>
          <w:sz w:val="23"/>
          <w:lang w:val="fr-FR"/>
        </w:rPr>
        <w:t>2. Enseignant</w:t>
      </w:r>
    </w:p>
    <w:p w14:paraId="6D26512A" w14:textId="77777777" w:rsidR="00633687" w:rsidRPr="00492971" w:rsidRDefault="00000000">
      <w:pPr>
        <w:spacing w:before="40" w:after="80"/>
        <w:rPr>
          <w:lang w:val="fr-FR"/>
        </w:rPr>
      </w:pPr>
      <w:r w:rsidRPr="00492971">
        <w:rPr>
          <w:lang w:val="fr-FR"/>
        </w:rPr>
        <w:t>Il intervient dans le processus de notation pour ses matières attribuées, vérifie les copies en cas de litige et valide ou refuse les réclamations des étudiants.</w:t>
      </w:r>
    </w:p>
    <w:p w14:paraId="72049F35" w14:textId="77777777" w:rsidR="00633687" w:rsidRPr="00492971" w:rsidRDefault="00000000">
      <w:pPr>
        <w:spacing w:before="160" w:after="40"/>
        <w:rPr>
          <w:lang w:val="fr-FR"/>
        </w:rPr>
      </w:pPr>
      <w:r w:rsidRPr="00492971">
        <w:rPr>
          <w:b/>
          <w:color w:val="228B22"/>
          <w:sz w:val="23"/>
          <w:lang w:val="fr-FR"/>
        </w:rPr>
        <w:t>3. Étudiant</w:t>
      </w:r>
    </w:p>
    <w:p w14:paraId="365CA446" w14:textId="77777777" w:rsidR="00633687" w:rsidRPr="00492971" w:rsidRDefault="00000000">
      <w:pPr>
        <w:spacing w:before="40" w:after="80"/>
        <w:rPr>
          <w:lang w:val="fr-FR"/>
        </w:rPr>
      </w:pPr>
      <w:r w:rsidRPr="00492971">
        <w:rPr>
          <w:lang w:val="fr-FR"/>
        </w:rPr>
        <w:t>Il est le bénéficiaire direct du système. Il consulte ses résultats détaillés, ses crédits validés, sa mention et peut contester une note en fournissant un rapport argumenté.</w:t>
      </w:r>
    </w:p>
    <w:p w14:paraId="1B16DA30" w14:textId="77777777" w:rsidR="00633687" w:rsidRDefault="00000000">
      <w:pPr>
        <w:spacing w:before="200" w:after="40"/>
      </w:pPr>
      <w:r>
        <w:rPr>
          <w:b/>
          <w:color w:val="0066CC"/>
          <w:sz w:val="24"/>
        </w:rPr>
        <w:lastRenderedPageBreak/>
        <w:t xml:space="preserve">Matrice </w:t>
      </w:r>
      <w:proofErr w:type="spellStart"/>
      <w:r>
        <w:rPr>
          <w:b/>
          <w:color w:val="0066CC"/>
          <w:sz w:val="24"/>
        </w:rPr>
        <w:t>acteurs</w:t>
      </w:r>
      <w:proofErr w:type="spellEnd"/>
      <w:r>
        <w:rPr>
          <w:b/>
          <w:color w:val="0066CC"/>
          <w:sz w:val="24"/>
        </w:rPr>
        <w:t xml:space="preserve"> / </w:t>
      </w:r>
      <w:proofErr w:type="spellStart"/>
      <w:proofErr w:type="gramStart"/>
      <w:r>
        <w:rPr>
          <w:b/>
          <w:color w:val="0066CC"/>
          <w:sz w:val="24"/>
        </w:rPr>
        <w:t>fonctionnalités</w:t>
      </w:r>
      <w:proofErr w:type="spellEnd"/>
      <w:r>
        <w:rPr>
          <w:b/>
          <w:color w:val="0066CC"/>
          <w:sz w:val="24"/>
        </w:rPr>
        <w:t xml:space="preserve"> :</w:t>
      </w:r>
      <w:proofErr w:type="gram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0"/>
        <w:gridCol w:w="2130"/>
        <w:gridCol w:w="2340"/>
        <w:gridCol w:w="2619"/>
      </w:tblGrid>
      <w:tr w:rsidR="00633687" w14:paraId="392CD94A" w14:textId="77777777" w:rsidTr="000563F4">
        <w:trPr>
          <w:jc w:val="center"/>
        </w:trPr>
        <w:tc>
          <w:tcPr>
            <w:tcW w:w="2550" w:type="dxa"/>
            <w:shd w:val="clear" w:color="auto" w:fill="FFFFFF"/>
            <w:tcMar>
              <w:top w:w="100" w:type="dxa"/>
              <w:left w:w="140" w:type="dxa"/>
              <w:bottom w:w="100" w:type="dxa"/>
              <w:right w:w="140" w:type="dxa"/>
            </w:tcMar>
          </w:tcPr>
          <w:p w14:paraId="56BD2539" w14:textId="77777777" w:rsidR="00633687" w:rsidRDefault="00000000">
            <w:proofErr w:type="spellStart"/>
            <w:r>
              <w:rPr>
                <w:b/>
                <w:sz w:val="20"/>
              </w:rPr>
              <w:t>Fonctionnalité</w:t>
            </w:r>
            <w:proofErr w:type="spellEnd"/>
          </w:p>
        </w:tc>
        <w:tc>
          <w:tcPr>
            <w:tcW w:w="2130" w:type="dxa"/>
            <w:shd w:val="clear" w:color="auto" w:fill="FFFFFF"/>
            <w:tcMar>
              <w:top w:w="100" w:type="dxa"/>
              <w:left w:w="140" w:type="dxa"/>
              <w:bottom w:w="100" w:type="dxa"/>
              <w:right w:w="140" w:type="dxa"/>
            </w:tcMar>
          </w:tcPr>
          <w:p w14:paraId="3149E7FB" w14:textId="77777777" w:rsidR="00633687" w:rsidRDefault="00000000">
            <w:r>
              <w:rPr>
                <w:b/>
                <w:sz w:val="20"/>
              </w:rPr>
              <w:t>Agent scolarité</w:t>
            </w:r>
          </w:p>
        </w:tc>
        <w:tc>
          <w:tcPr>
            <w:tcW w:w="2340" w:type="dxa"/>
            <w:shd w:val="clear" w:color="auto" w:fill="FFFFFF"/>
            <w:tcMar>
              <w:top w:w="100" w:type="dxa"/>
              <w:left w:w="140" w:type="dxa"/>
              <w:bottom w:w="100" w:type="dxa"/>
              <w:right w:w="140" w:type="dxa"/>
            </w:tcMar>
          </w:tcPr>
          <w:p w14:paraId="7B554DB7" w14:textId="77777777" w:rsidR="00633687" w:rsidRDefault="00000000">
            <w:r>
              <w:rPr>
                <w:b/>
                <w:sz w:val="20"/>
              </w:rPr>
              <w:t>Enseignant</w:t>
            </w:r>
          </w:p>
        </w:tc>
        <w:tc>
          <w:tcPr>
            <w:tcW w:w="2619" w:type="dxa"/>
            <w:shd w:val="clear" w:color="auto" w:fill="FFFFFF"/>
            <w:tcMar>
              <w:top w:w="100" w:type="dxa"/>
              <w:left w:w="140" w:type="dxa"/>
              <w:bottom w:w="100" w:type="dxa"/>
              <w:right w:w="140" w:type="dxa"/>
            </w:tcMar>
          </w:tcPr>
          <w:p w14:paraId="129354E7" w14:textId="77777777" w:rsidR="00633687" w:rsidRDefault="00000000">
            <w:r>
              <w:rPr>
                <w:b/>
                <w:sz w:val="20"/>
              </w:rPr>
              <w:t>Étudiant</w:t>
            </w:r>
          </w:p>
        </w:tc>
      </w:tr>
      <w:tr w:rsidR="00633687" w14:paraId="1CFF46A5" w14:textId="77777777" w:rsidTr="000563F4">
        <w:trPr>
          <w:jc w:val="center"/>
        </w:trPr>
        <w:tc>
          <w:tcPr>
            <w:tcW w:w="2550" w:type="dxa"/>
            <w:shd w:val="clear" w:color="auto" w:fill="FFFFFF"/>
            <w:tcMar>
              <w:top w:w="100" w:type="dxa"/>
              <w:left w:w="140" w:type="dxa"/>
              <w:bottom w:w="100" w:type="dxa"/>
              <w:right w:w="140" w:type="dxa"/>
            </w:tcMar>
          </w:tcPr>
          <w:p w14:paraId="0898CEA4" w14:textId="77777777" w:rsidR="00633687" w:rsidRDefault="00000000">
            <w:pPr>
              <w:spacing w:before="40" w:after="40"/>
            </w:pPr>
            <w:r>
              <w:rPr>
                <w:b/>
                <w:sz w:val="19"/>
              </w:rPr>
              <w:t>Authentification (Connexion / Profil)</w:t>
            </w:r>
          </w:p>
        </w:tc>
        <w:tc>
          <w:tcPr>
            <w:tcW w:w="2130" w:type="dxa"/>
            <w:shd w:val="clear" w:color="auto" w:fill="FFFFFF"/>
            <w:tcMar>
              <w:top w:w="100" w:type="dxa"/>
              <w:left w:w="140" w:type="dxa"/>
              <w:bottom w:w="100" w:type="dxa"/>
              <w:right w:w="140" w:type="dxa"/>
            </w:tcMar>
          </w:tcPr>
          <w:p w14:paraId="693C2C7D" w14:textId="77777777" w:rsidR="00633687" w:rsidRDefault="00000000">
            <w:pPr>
              <w:spacing w:before="40" w:after="40"/>
            </w:pPr>
            <w:r>
              <w:rPr>
                <w:sz w:val="19"/>
              </w:rPr>
              <w:t>✔</w:t>
            </w:r>
          </w:p>
        </w:tc>
        <w:tc>
          <w:tcPr>
            <w:tcW w:w="2340" w:type="dxa"/>
            <w:shd w:val="clear" w:color="auto" w:fill="FFFFFF"/>
            <w:tcMar>
              <w:top w:w="100" w:type="dxa"/>
              <w:left w:w="140" w:type="dxa"/>
              <w:bottom w:w="100" w:type="dxa"/>
              <w:right w:w="140" w:type="dxa"/>
            </w:tcMar>
          </w:tcPr>
          <w:p w14:paraId="4483991E" w14:textId="77777777" w:rsidR="00633687" w:rsidRDefault="00000000">
            <w:pPr>
              <w:spacing w:before="40" w:after="40"/>
            </w:pPr>
            <w:r>
              <w:rPr>
                <w:sz w:val="19"/>
              </w:rPr>
              <w:t>✔</w:t>
            </w:r>
          </w:p>
        </w:tc>
        <w:tc>
          <w:tcPr>
            <w:tcW w:w="2619" w:type="dxa"/>
            <w:shd w:val="clear" w:color="auto" w:fill="FFFFFF"/>
            <w:tcMar>
              <w:top w:w="100" w:type="dxa"/>
              <w:left w:w="140" w:type="dxa"/>
              <w:bottom w:w="100" w:type="dxa"/>
              <w:right w:w="140" w:type="dxa"/>
            </w:tcMar>
          </w:tcPr>
          <w:p w14:paraId="0795E859" w14:textId="77777777" w:rsidR="00633687" w:rsidRDefault="00000000">
            <w:pPr>
              <w:spacing w:before="40" w:after="40"/>
            </w:pPr>
            <w:r>
              <w:rPr>
                <w:sz w:val="19"/>
              </w:rPr>
              <w:t>✔</w:t>
            </w:r>
          </w:p>
        </w:tc>
      </w:tr>
      <w:tr w:rsidR="00633687" w14:paraId="3BFEA474" w14:textId="77777777" w:rsidTr="000563F4">
        <w:trPr>
          <w:jc w:val="center"/>
        </w:trPr>
        <w:tc>
          <w:tcPr>
            <w:tcW w:w="2550" w:type="dxa"/>
            <w:shd w:val="clear" w:color="auto" w:fill="FFFFFF"/>
            <w:tcMar>
              <w:top w:w="100" w:type="dxa"/>
              <w:left w:w="140" w:type="dxa"/>
              <w:bottom w:w="100" w:type="dxa"/>
              <w:right w:w="140" w:type="dxa"/>
            </w:tcMar>
          </w:tcPr>
          <w:p w14:paraId="0845F725" w14:textId="77777777" w:rsidR="00633687" w:rsidRPr="00492971" w:rsidRDefault="00000000">
            <w:pPr>
              <w:spacing w:before="40" w:after="40"/>
              <w:rPr>
                <w:lang w:val="fr-FR"/>
              </w:rPr>
            </w:pPr>
            <w:r w:rsidRPr="00492971">
              <w:rPr>
                <w:b/>
                <w:sz w:val="19"/>
                <w:lang w:val="fr-FR"/>
              </w:rPr>
              <w:t xml:space="preserve">Gérer les étudiants (CRUD &amp; Soft </w:t>
            </w:r>
            <w:proofErr w:type="spellStart"/>
            <w:r w:rsidRPr="00492971">
              <w:rPr>
                <w:b/>
                <w:sz w:val="19"/>
                <w:lang w:val="fr-FR"/>
              </w:rPr>
              <w:t>Delete</w:t>
            </w:r>
            <w:proofErr w:type="spellEnd"/>
            <w:r w:rsidRPr="00492971">
              <w:rPr>
                <w:b/>
                <w:sz w:val="19"/>
                <w:lang w:val="fr-FR"/>
              </w:rPr>
              <w:t>)</w:t>
            </w:r>
          </w:p>
        </w:tc>
        <w:tc>
          <w:tcPr>
            <w:tcW w:w="2130" w:type="dxa"/>
            <w:shd w:val="clear" w:color="auto" w:fill="FFFFFF"/>
            <w:tcMar>
              <w:top w:w="100" w:type="dxa"/>
              <w:left w:w="140" w:type="dxa"/>
              <w:bottom w:w="100" w:type="dxa"/>
              <w:right w:w="140" w:type="dxa"/>
            </w:tcMar>
          </w:tcPr>
          <w:p w14:paraId="7F26F9B0" w14:textId="77777777" w:rsidR="00633687" w:rsidRDefault="00000000">
            <w:pPr>
              <w:spacing w:before="40" w:after="40"/>
            </w:pPr>
            <w:r>
              <w:rPr>
                <w:sz w:val="19"/>
              </w:rPr>
              <w:t>✔</w:t>
            </w:r>
          </w:p>
        </w:tc>
        <w:tc>
          <w:tcPr>
            <w:tcW w:w="2340" w:type="dxa"/>
            <w:shd w:val="clear" w:color="auto" w:fill="FFFFFF"/>
            <w:tcMar>
              <w:top w:w="100" w:type="dxa"/>
              <w:left w:w="140" w:type="dxa"/>
              <w:bottom w:w="100" w:type="dxa"/>
              <w:right w:w="140" w:type="dxa"/>
            </w:tcMar>
          </w:tcPr>
          <w:p w14:paraId="1545DE6F" w14:textId="77777777" w:rsidR="00633687" w:rsidRDefault="00633687">
            <w:pPr>
              <w:spacing w:before="40" w:after="40"/>
            </w:pPr>
          </w:p>
        </w:tc>
        <w:tc>
          <w:tcPr>
            <w:tcW w:w="2619" w:type="dxa"/>
            <w:shd w:val="clear" w:color="auto" w:fill="FFFFFF"/>
            <w:tcMar>
              <w:top w:w="100" w:type="dxa"/>
              <w:left w:w="140" w:type="dxa"/>
              <w:bottom w:w="100" w:type="dxa"/>
              <w:right w:w="140" w:type="dxa"/>
            </w:tcMar>
          </w:tcPr>
          <w:p w14:paraId="347307CA" w14:textId="77777777" w:rsidR="00633687" w:rsidRDefault="00633687">
            <w:pPr>
              <w:spacing w:before="40" w:after="40"/>
            </w:pPr>
          </w:p>
        </w:tc>
      </w:tr>
      <w:tr w:rsidR="00633687" w14:paraId="521D4821" w14:textId="77777777" w:rsidTr="000563F4">
        <w:trPr>
          <w:jc w:val="center"/>
        </w:trPr>
        <w:tc>
          <w:tcPr>
            <w:tcW w:w="2550" w:type="dxa"/>
            <w:shd w:val="clear" w:color="auto" w:fill="FFFFFF"/>
            <w:tcMar>
              <w:top w:w="100" w:type="dxa"/>
              <w:left w:w="140" w:type="dxa"/>
              <w:bottom w:w="100" w:type="dxa"/>
              <w:right w:w="140" w:type="dxa"/>
            </w:tcMar>
          </w:tcPr>
          <w:p w14:paraId="32F7C857" w14:textId="77777777" w:rsidR="00633687" w:rsidRPr="00492971" w:rsidRDefault="00000000">
            <w:pPr>
              <w:spacing w:before="40" w:after="40"/>
              <w:rPr>
                <w:lang w:val="fr-FR"/>
              </w:rPr>
            </w:pPr>
            <w:r w:rsidRPr="00492971">
              <w:rPr>
                <w:b/>
                <w:sz w:val="19"/>
                <w:lang w:val="fr-FR"/>
              </w:rPr>
              <w:t>Gérer les matières (Ajout, Modification)</w:t>
            </w:r>
          </w:p>
        </w:tc>
        <w:tc>
          <w:tcPr>
            <w:tcW w:w="2130" w:type="dxa"/>
            <w:shd w:val="clear" w:color="auto" w:fill="FFFFFF"/>
            <w:tcMar>
              <w:top w:w="100" w:type="dxa"/>
              <w:left w:w="140" w:type="dxa"/>
              <w:bottom w:w="100" w:type="dxa"/>
              <w:right w:w="140" w:type="dxa"/>
            </w:tcMar>
          </w:tcPr>
          <w:p w14:paraId="66CD6F0B" w14:textId="77777777" w:rsidR="00633687" w:rsidRDefault="00000000">
            <w:pPr>
              <w:spacing w:before="40" w:after="40"/>
            </w:pPr>
            <w:r>
              <w:rPr>
                <w:sz w:val="19"/>
              </w:rPr>
              <w:t>✔</w:t>
            </w:r>
          </w:p>
        </w:tc>
        <w:tc>
          <w:tcPr>
            <w:tcW w:w="2340" w:type="dxa"/>
            <w:shd w:val="clear" w:color="auto" w:fill="FFFFFF"/>
            <w:tcMar>
              <w:top w:w="100" w:type="dxa"/>
              <w:left w:w="140" w:type="dxa"/>
              <w:bottom w:w="100" w:type="dxa"/>
              <w:right w:w="140" w:type="dxa"/>
            </w:tcMar>
          </w:tcPr>
          <w:p w14:paraId="7229F719" w14:textId="77777777" w:rsidR="00633687" w:rsidRDefault="00633687">
            <w:pPr>
              <w:spacing w:before="40" w:after="40"/>
            </w:pPr>
          </w:p>
        </w:tc>
        <w:tc>
          <w:tcPr>
            <w:tcW w:w="2619" w:type="dxa"/>
            <w:shd w:val="clear" w:color="auto" w:fill="FFFFFF"/>
            <w:tcMar>
              <w:top w:w="100" w:type="dxa"/>
              <w:left w:w="140" w:type="dxa"/>
              <w:bottom w:w="100" w:type="dxa"/>
              <w:right w:w="140" w:type="dxa"/>
            </w:tcMar>
          </w:tcPr>
          <w:p w14:paraId="4EF96ED2" w14:textId="77777777" w:rsidR="00633687" w:rsidRDefault="00633687">
            <w:pPr>
              <w:spacing w:before="40" w:after="40"/>
            </w:pPr>
          </w:p>
        </w:tc>
      </w:tr>
      <w:tr w:rsidR="00633687" w14:paraId="4ADDF78E" w14:textId="77777777" w:rsidTr="000563F4">
        <w:trPr>
          <w:jc w:val="center"/>
        </w:trPr>
        <w:tc>
          <w:tcPr>
            <w:tcW w:w="2550" w:type="dxa"/>
            <w:shd w:val="clear" w:color="auto" w:fill="FFFFFF"/>
            <w:tcMar>
              <w:top w:w="100" w:type="dxa"/>
              <w:left w:w="140" w:type="dxa"/>
              <w:bottom w:w="100" w:type="dxa"/>
              <w:right w:w="140" w:type="dxa"/>
            </w:tcMar>
          </w:tcPr>
          <w:p w14:paraId="4864EBA9" w14:textId="77777777" w:rsidR="00633687" w:rsidRDefault="00000000">
            <w:pPr>
              <w:spacing w:before="40" w:after="40"/>
            </w:pPr>
            <w:r>
              <w:rPr>
                <w:b/>
                <w:sz w:val="19"/>
              </w:rPr>
              <w:t>Saisir / modifier une note</w:t>
            </w:r>
          </w:p>
        </w:tc>
        <w:tc>
          <w:tcPr>
            <w:tcW w:w="2130" w:type="dxa"/>
            <w:shd w:val="clear" w:color="auto" w:fill="FFFFFF"/>
            <w:tcMar>
              <w:top w:w="100" w:type="dxa"/>
              <w:left w:w="140" w:type="dxa"/>
              <w:bottom w:w="100" w:type="dxa"/>
              <w:right w:w="140" w:type="dxa"/>
            </w:tcMar>
          </w:tcPr>
          <w:p w14:paraId="62B18BC8" w14:textId="77777777" w:rsidR="00633687" w:rsidRDefault="00000000">
            <w:pPr>
              <w:spacing w:before="40" w:after="40"/>
            </w:pPr>
            <w:r>
              <w:rPr>
                <w:sz w:val="19"/>
              </w:rPr>
              <w:t>✔</w:t>
            </w:r>
          </w:p>
        </w:tc>
        <w:tc>
          <w:tcPr>
            <w:tcW w:w="2340" w:type="dxa"/>
            <w:shd w:val="clear" w:color="auto" w:fill="FFFFFF"/>
            <w:tcMar>
              <w:top w:w="100" w:type="dxa"/>
              <w:left w:w="140" w:type="dxa"/>
              <w:bottom w:w="100" w:type="dxa"/>
              <w:right w:w="140" w:type="dxa"/>
            </w:tcMar>
          </w:tcPr>
          <w:p w14:paraId="504C6C3E" w14:textId="77777777" w:rsidR="00633687" w:rsidRDefault="00000000">
            <w:pPr>
              <w:spacing w:before="40" w:after="40"/>
            </w:pPr>
            <w:r>
              <w:rPr>
                <w:sz w:val="19"/>
              </w:rPr>
              <w:t>✔</w:t>
            </w:r>
          </w:p>
        </w:tc>
        <w:tc>
          <w:tcPr>
            <w:tcW w:w="2619" w:type="dxa"/>
            <w:shd w:val="clear" w:color="auto" w:fill="FFFFFF"/>
            <w:tcMar>
              <w:top w:w="100" w:type="dxa"/>
              <w:left w:w="140" w:type="dxa"/>
              <w:bottom w:w="100" w:type="dxa"/>
              <w:right w:w="140" w:type="dxa"/>
            </w:tcMar>
          </w:tcPr>
          <w:p w14:paraId="1EE178A4" w14:textId="77777777" w:rsidR="00633687" w:rsidRDefault="00633687">
            <w:pPr>
              <w:spacing w:before="40" w:after="40"/>
            </w:pPr>
          </w:p>
        </w:tc>
      </w:tr>
      <w:tr w:rsidR="00633687" w14:paraId="40B8133E" w14:textId="77777777" w:rsidTr="000563F4">
        <w:trPr>
          <w:jc w:val="center"/>
        </w:trPr>
        <w:tc>
          <w:tcPr>
            <w:tcW w:w="2550" w:type="dxa"/>
            <w:shd w:val="clear" w:color="auto" w:fill="FFFFFF"/>
            <w:tcMar>
              <w:top w:w="100" w:type="dxa"/>
              <w:left w:w="140" w:type="dxa"/>
              <w:bottom w:w="100" w:type="dxa"/>
              <w:right w:w="140" w:type="dxa"/>
            </w:tcMar>
          </w:tcPr>
          <w:p w14:paraId="406EE378" w14:textId="77777777" w:rsidR="00633687" w:rsidRPr="00492971" w:rsidRDefault="00000000">
            <w:pPr>
              <w:spacing w:before="40" w:after="40"/>
              <w:rPr>
                <w:lang w:val="fr-FR"/>
              </w:rPr>
            </w:pPr>
            <w:r w:rsidRPr="00492971">
              <w:rPr>
                <w:b/>
                <w:sz w:val="19"/>
                <w:lang w:val="fr-FR"/>
              </w:rPr>
              <w:t>Consulter les notes d’un étudiant</w:t>
            </w:r>
          </w:p>
        </w:tc>
        <w:tc>
          <w:tcPr>
            <w:tcW w:w="2130" w:type="dxa"/>
            <w:shd w:val="clear" w:color="auto" w:fill="FFFFFF"/>
            <w:tcMar>
              <w:top w:w="100" w:type="dxa"/>
              <w:left w:w="140" w:type="dxa"/>
              <w:bottom w:w="100" w:type="dxa"/>
              <w:right w:w="140" w:type="dxa"/>
            </w:tcMar>
          </w:tcPr>
          <w:p w14:paraId="7919471C" w14:textId="77777777" w:rsidR="00633687" w:rsidRDefault="00000000">
            <w:pPr>
              <w:spacing w:before="40" w:after="40"/>
            </w:pPr>
            <w:r>
              <w:rPr>
                <w:sz w:val="19"/>
              </w:rPr>
              <w:t>✔</w:t>
            </w:r>
          </w:p>
        </w:tc>
        <w:tc>
          <w:tcPr>
            <w:tcW w:w="2340" w:type="dxa"/>
            <w:shd w:val="clear" w:color="auto" w:fill="FFFFFF"/>
            <w:tcMar>
              <w:top w:w="100" w:type="dxa"/>
              <w:left w:w="140" w:type="dxa"/>
              <w:bottom w:w="100" w:type="dxa"/>
              <w:right w:w="140" w:type="dxa"/>
            </w:tcMar>
          </w:tcPr>
          <w:p w14:paraId="59C9F92D" w14:textId="77777777" w:rsidR="00633687" w:rsidRDefault="00000000">
            <w:pPr>
              <w:spacing w:before="40" w:after="40"/>
            </w:pPr>
            <w:r>
              <w:rPr>
                <w:sz w:val="19"/>
              </w:rPr>
              <w:t>✔</w:t>
            </w:r>
          </w:p>
        </w:tc>
        <w:tc>
          <w:tcPr>
            <w:tcW w:w="2619" w:type="dxa"/>
            <w:shd w:val="clear" w:color="auto" w:fill="FFFFFF"/>
            <w:tcMar>
              <w:top w:w="100" w:type="dxa"/>
              <w:left w:w="140" w:type="dxa"/>
              <w:bottom w:w="100" w:type="dxa"/>
              <w:right w:w="140" w:type="dxa"/>
            </w:tcMar>
          </w:tcPr>
          <w:p w14:paraId="346924DD" w14:textId="77777777" w:rsidR="00633687" w:rsidRDefault="00000000">
            <w:pPr>
              <w:spacing w:before="40" w:after="40"/>
            </w:pPr>
            <w:r>
              <w:rPr>
                <w:sz w:val="19"/>
              </w:rPr>
              <w:t>✔ (Ses propres notes)</w:t>
            </w:r>
          </w:p>
        </w:tc>
      </w:tr>
      <w:tr w:rsidR="00633687" w14:paraId="2C5982BE" w14:textId="77777777" w:rsidTr="000563F4">
        <w:trPr>
          <w:jc w:val="center"/>
        </w:trPr>
        <w:tc>
          <w:tcPr>
            <w:tcW w:w="2550" w:type="dxa"/>
            <w:shd w:val="clear" w:color="auto" w:fill="FFFFFF"/>
            <w:tcMar>
              <w:top w:w="100" w:type="dxa"/>
              <w:left w:w="140" w:type="dxa"/>
              <w:bottom w:w="100" w:type="dxa"/>
              <w:right w:w="140" w:type="dxa"/>
            </w:tcMar>
          </w:tcPr>
          <w:p w14:paraId="70C70D02" w14:textId="77777777" w:rsidR="00633687" w:rsidRPr="00492971" w:rsidRDefault="00000000">
            <w:pPr>
              <w:spacing w:before="40" w:after="40"/>
              <w:rPr>
                <w:lang w:val="fr-FR"/>
              </w:rPr>
            </w:pPr>
            <w:r w:rsidRPr="00492971">
              <w:rPr>
                <w:b/>
                <w:sz w:val="19"/>
                <w:lang w:val="fr-FR"/>
              </w:rPr>
              <w:t>Consulter moyenne, crédits, mention et statut</w:t>
            </w:r>
          </w:p>
        </w:tc>
        <w:tc>
          <w:tcPr>
            <w:tcW w:w="2130" w:type="dxa"/>
            <w:shd w:val="clear" w:color="auto" w:fill="FFFFFF"/>
            <w:tcMar>
              <w:top w:w="100" w:type="dxa"/>
              <w:left w:w="140" w:type="dxa"/>
              <w:bottom w:w="100" w:type="dxa"/>
              <w:right w:w="140" w:type="dxa"/>
            </w:tcMar>
          </w:tcPr>
          <w:p w14:paraId="1F4AFD9D" w14:textId="77777777" w:rsidR="00633687" w:rsidRDefault="00000000">
            <w:pPr>
              <w:spacing w:before="40" w:after="40"/>
            </w:pPr>
            <w:r>
              <w:rPr>
                <w:sz w:val="19"/>
              </w:rPr>
              <w:t>✔</w:t>
            </w:r>
          </w:p>
        </w:tc>
        <w:tc>
          <w:tcPr>
            <w:tcW w:w="2340" w:type="dxa"/>
            <w:shd w:val="clear" w:color="auto" w:fill="FFFFFF"/>
            <w:tcMar>
              <w:top w:w="100" w:type="dxa"/>
              <w:left w:w="140" w:type="dxa"/>
              <w:bottom w:w="100" w:type="dxa"/>
              <w:right w:w="140" w:type="dxa"/>
            </w:tcMar>
          </w:tcPr>
          <w:p w14:paraId="1AF03B7E" w14:textId="77777777" w:rsidR="00633687" w:rsidRDefault="00000000">
            <w:pPr>
              <w:spacing w:before="40" w:after="40"/>
            </w:pPr>
            <w:r>
              <w:rPr>
                <w:sz w:val="19"/>
              </w:rPr>
              <w:t>✔</w:t>
            </w:r>
          </w:p>
        </w:tc>
        <w:tc>
          <w:tcPr>
            <w:tcW w:w="2619" w:type="dxa"/>
            <w:shd w:val="clear" w:color="auto" w:fill="FFFFFF"/>
            <w:tcMar>
              <w:top w:w="100" w:type="dxa"/>
              <w:left w:w="140" w:type="dxa"/>
              <w:bottom w:w="100" w:type="dxa"/>
              <w:right w:w="140" w:type="dxa"/>
            </w:tcMar>
          </w:tcPr>
          <w:p w14:paraId="0D2700E1" w14:textId="77777777" w:rsidR="00633687" w:rsidRDefault="00000000">
            <w:pPr>
              <w:spacing w:before="40" w:after="40"/>
            </w:pPr>
            <w:r>
              <w:rPr>
                <w:sz w:val="19"/>
              </w:rPr>
              <w:t>✔</w:t>
            </w:r>
          </w:p>
        </w:tc>
      </w:tr>
      <w:tr w:rsidR="00633687" w14:paraId="3C6B57A1" w14:textId="77777777" w:rsidTr="000563F4">
        <w:trPr>
          <w:jc w:val="center"/>
        </w:trPr>
        <w:tc>
          <w:tcPr>
            <w:tcW w:w="2550" w:type="dxa"/>
            <w:shd w:val="clear" w:color="auto" w:fill="FFFFFF"/>
            <w:tcMar>
              <w:top w:w="100" w:type="dxa"/>
              <w:left w:w="140" w:type="dxa"/>
              <w:bottom w:w="100" w:type="dxa"/>
              <w:right w:w="140" w:type="dxa"/>
            </w:tcMar>
          </w:tcPr>
          <w:p w14:paraId="00F9860C" w14:textId="77777777" w:rsidR="00633687" w:rsidRPr="00492971" w:rsidRDefault="00000000">
            <w:pPr>
              <w:spacing w:before="40" w:after="40"/>
              <w:rPr>
                <w:lang w:val="fr-FR"/>
              </w:rPr>
            </w:pPr>
            <w:r w:rsidRPr="00492971">
              <w:rPr>
                <w:b/>
                <w:sz w:val="19"/>
                <w:lang w:val="fr-FR"/>
              </w:rPr>
              <w:t>Soumettre un rapport / réclamation de note</w:t>
            </w:r>
          </w:p>
        </w:tc>
        <w:tc>
          <w:tcPr>
            <w:tcW w:w="2130" w:type="dxa"/>
            <w:shd w:val="clear" w:color="auto" w:fill="FFFFFF"/>
            <w:tcMar>
              <w:top w:w="100" w:type="dxa"/>
              <w:left w:w="140" w:type="dxa"/>
              <w:bottom w:w="100" w:type="dxa"/>
              <w:right w:w="140" w:type="dxa"/>
            </w:tcMar>
          </w:tcPr>
          <w:p w14:paraId="7F9837B9" w14:textId="77777777" w:rsidR="00633687" w:rsidRPr="00492971" w:rsidRDefault="00633687">
            <w:pPr>
              <w:spacing w:before="40" w:after="40"/>
              <w:rPr>
                <w:lang w:val="fr-FR"/>
              </w:rPr>
            </w:pPr>
          </w:p>
        </w:tc>
        <w:tc>
          <w:tcPr>
            <w:tcW w:w="2340" w:type="dxa"/>
            <w:shd w:val="clear" w:color="auto" w:fill="FFFFFF"/>
            <w:tcMar>
              <w:top w:w="100" w:type="dxa"/>
              <w:left w:w="140" w:type="dxa"/>
              <w:bottom w:w="100" w:type="dxa"/>
              <w:right w:w="140" w:type="dxa"/>
            </w:tcMar>
          </w:tcPr>
          <w:p w14:paraId="0D9EAB59" w14:textId="77777777" w:rsidR="00633687" w:rsidRPr="00492971" w:rsidRDefault="00633687">
            <w:pPr>
              <w:spacing w:before="40" w:after="40"/>
              <w:rPr>
                <w:lang w:val="fr-FR"/>
              </w:rPr>
            </w:pPr>
          </w:p>
        </w:tc>
        <w:tc>
          <w:tcPr>
            <w:tcW w:w="2619" w:type="dxa"/>
            <w:shd w:val="clear" w:color="auto" w:fill="FFFFFF"/>
            <w:tcMar>
              <w:top w:w="100" w:type="dxa"/>
              <w:left w:w="140" w:type="dxa"/>
              <w:bottom w:w="100" w:type="dxa"/>
              <w:right w:w="140" w:type="dxa"/>
            </w:tcMar>
          </w:tcPr>
          <w:p w14:paraId="1B202D02" w14:textId="77777777" w:rsidR="00633687" w:rsidRDefault="00000000">
            <w:pPr>
              <w:spacing w:before="40" w:after="40"/>
            </w:pPr>
            <w:r>
              <w:rPr>
                <w:sz w:val="19"/>
              </w:rPr>
              <w:t>✔</w:t>
            </w:r>
          </w:p>
        </w:tc>
      </w:tr>
      <w:tr w:rsidR="00633687" w14:paraId="07343D1D" w14:textId="77777777" w:rsidTr="000563F4">
        <w:trPr>
          <w:jc w:val="center"/>
        </w:trPr>
        <w:tc>
          <w:tcPr>
            <w:tcW w:w="2550" w:type="dxa"/>
            <w:shd w:val="clear" w:color="auto" w:fill="FFFFFF"/>
            <w:tcMar>
              <w:top w:w="100" w:type="dxa"/>
              <w:left w:w="140" w:type="dxa"/>
              <w:bottom w:w="100" w:type="dxa"/>
              <w:right w:w="140" w:type="dxa"/>
            </w:tcMar>
          </w:tcPr>
          <w:p w14:paraId="7D0D9446" w14:textId="77777777" w:rsidR="00633687" w:rsidRPr="00492971" w:rsidRDefault="00000000">
            <w:pPr>
              <w:spacing w:before="40" w:after="40"/>
              <w:rPr>
                <w:lang w:val="fr-FR"/>
              </w:rPr>
            </w:pPr>
            <w:r w:rsidRPr="00492971">
              <w:rPr>
                <w:b/>
                <w:sz w:val="19"/>
                <w:lang w:val="fr-FR"/>
              </w:rPr>
              <w:t>Traiter une réclamation (corriger ou refuser)</w:t>
            </w:r>
          </w:p>
        </w:tc>
        <w:tc>
          <w:tcPr>
            <w:tcW w:w="2130" w:type="dxa"/>
            <w:shd w:val="clear" w:color="auto" w:fill="FFFFFF"/>
            <w:tcMar>
              <w:top w:w="100" w:type="dxa"/>
              <w:left w:w="140" w:type="dxa"/>
              <w:bottom w:w="100" w:type="dxa"/>
              <w:right w:w="140" w:type="dxa"/>
            </w:tcMar>
          </w:tcPr>
          <w:p w14:paraId="0CFE4B00" w14:textId="77777777" w:rsidR="00633687" w:rsidRDefault="00000000">
            <w:pPr>
              <w:spacing w:before="40" w:after="40"/>
            </w:pPr>
            <w:r>
              <w:rPr>
                <w:sz w:val="19"/>
              </w:rPr>
              <w:t>✔</w:t>
            </w:r>
          </w:p>
        </w:tc>
        <w:tc>
          <w:tcPr>
            <w:tcW w:w="2340" w:type="dxa"/>
            <w:shd w:val="clear" w:color="auto" w:fill="FFFFFF"/>
            <w:tcMar>
              <w:top w:w="100" w:type="dxa"/>
              <w:left w:w="140" w:type="dxa"/>
              <w:bottom w:w="100" w:type="dxa"/>
              <w:right w:w="140" w:type="dxa"/>
            </w:tcMar>
          </w:tcPr>
          <w:p w14:paraId="1290055C" w14:textId="77777777" w:rsidR="00633687" w:rsidRDefault="00000000">
            <w:pPr>
              <w:spacing w:before="40" w:after="40"/>
            </w:pPr>
            <w:r>
              <w:rPr>
                <w:sz w:val="19"/>
              </w:rPr>
              <w:t>✔</w:t>
            </w:r>
          </w:p>
        </w:tc>
        <w:tc>
          <w:tcPr>
            <w:tcW w:w="2619" w:type="dxa"/>
            <w:shd w:val="clear" w:color="auto" w:fill="FFFFFF"/>
            <w:tcMar>
              <w:top w:w="100" w:type="dxa"/>
              <w:left w:w="140" w:type="dxa"/>
              <w:bottom w:w="100" w:type="dxa"/>
              <w:right w:w="140" w:type="dxa"/>
            </w:tcMar>
          </w:tcPr>
          <w:p w14:paraId="3A2A6367" w14:textId="77777777" w:rsidR="00633687" w:rsidRDefault="00633687">
            <w:pPr>
              <w:spacing w:before="40" w:after="40"/>
            </w:pPr>
          </w:p>
        </w:tc>
      </w:tr>
      <w:tr w:rsidR="00633687" w14:paraId="644759ED" w14:textId="77777777" w:rsidTr="000563F4">
        <w:trPr>
          <w:jc w:val="center"/>
        </w:trPr>
        <w:tc>
          <w:tcPr>
            <w:tcW w:w="2550" w:type="dxa"/>
            <w:shd w:val="clear" w:color="auto" w:fill="FFFFFF"/>
            <w:tcMar>
              <w:top w:w="100" w:type="dxa"/>
              <w:left w:w="140" w:type="dxa"/>
              <w:bottom w:w="100" w:type="dxa"/>
              <w:right w:w="140" w:type="dxa"/>
            </w:tcMar>
          </w:tcPr>
          <w:p w14:paraId="7A193B14" w14:textId="77777777" w:rsidR="00633687" w:rsidRPr="00492971" w:rsidRDefault="00000000">
            <w:pPr>
              <w:spacing w:before="40" w:after="40"/>
              <w:rPr>
                <w:lang w:val="fr-FR"/>
              </w:rPr>
            </w:pPr>
            <w:r w:rsidRPr="00492971">
              <w:rPr>
                <w:b/>
                <w:sz w:val="19"/>
                <w:lang w:val="fr-FR"/>
              </w:rPr>
              <w:t>Consulter le classement et les statistiques</w:t>
            </w:r>
          </w:p>
        </w:tc>
        <w:tc>
          <w:tcPr>
            <w:tcW w:w="2130" w:type="dxa"/>
            <w:shd w:val="clear" w:color="auto" w:fill="FFFFFF"/>
            <w:tcMar>
              <w:top w:w="100" w:type="dxa"/>
              <w:left w:w="140" w:type="dxa"/>
              <w:bottom w:w="100" w:type="dxa"/>
              <w:right w:w="140" w:type="dxa"/>
            </w:tcMar>
          </w:tcPr>
          <w:p w14:paraId="34FC5B4A" w14:textId="77777777" w:rsidR="00633687" w:rsidRDefault="00000000">
            <w:pPr>
              <w:spacing w:before="40" w:after="40"/>
            </w:pPr>
            <w:r>
              <w:rPr>
                <w:sz w:val="19"/>
              </w:rPr>
              <w:t>✔</w:t>
            </w:r>
          </w:p>
        </w:tc>
        <w:tc>
          <w:tcPr>
            <w:tcW w:w="2340" w:type="dxa"/>
            <w:shd w:val="clear" w:color="auto" w:fill="FFFFFF"/>
            <w:tcMar>
              <w:top w:w="100" w:type="dxa"/>
              <w:left w:w="140" w:type="dxa"/>
              <w:bottom w:w="100" w:type="dxa"/>
              <w:right w:w="140" w:type="dxa"/>
            </w:tcMar>
          </w:tcPr>
          <w:p w14:paraId="5046E473" w14:textId="77777777" w:rsidR="00633687" w:rsidRDefault="00000000">
            <w:pPr>
              <w:spacing w:before="40" w:after="40"/>
            </w:pPr>
            <w:r>
              <w:rPr>
                <w:sz w:val="19"/>
              </w:rPr>
              <w:t>✔</w:t>
            </w:r>
          </w:p>
        </w:tc>
        <w:tc>
          <w:tcPr>
            <w:tcW w:w="2619" w:type="dxa"/>
            <w:shd w:val="clear" w:color="auto" w:fill="FFFFFF"/>
            <w:tcMar>
              <w:top w:w="100" w:type="dxa"/>
              <w:left w:w="140" w:type="dxa"/>
              <w:bottom w:w="100" w:type="dxa"/>
              <w:right w:w="140" w:type="dxa"/>
            </w:tcMar>
          </w:tcPr>
          <w:p w14:paraId="4AB6DCF4" w14:textId="77777777" w:rsidR="00633687" w:rsidRDefault="00633687">
            <w:pPr>
              <w:spacing w:before="40" w:after="40"/>
            </w:pPr>
          </w:p>
        </w:tc>
      </w:tr>
      <w:tr w:rsidR="00633687" w14:paraId="1BE91E51" w14:textId="77777777" w:rsidTr="000563F4">
        <w:trPr>
          <w:jc w:val="center"/>
        </w:trPr>
        <w:tc>
          <w:tcPr>
            <w:tcW w:w="2550" w:type="dxa"/>
            <w:shd w:val="clear" w:color="auto" w:fill="FFFFFF"/>
            <w:tcMar>
              <w:top w:w="100" w:type="dxa"/>
              <w:left w:w="140" w:type="dxa"/>
              <w:bottom w:w="100" w:type="dxa"/>
              <w:right w:w="140" w:type="dxa"/>
            </w:tcMar>
          </w:tcPr>
          <w:p w14:paraId="2051B869" w14:textId="77777777" w:rsidR="00633687" w:rsidRPr="00492971" w:rsidRDefault="00000000">
            <w:pPr>
              <w:spacing w:before="40" w:after="40"/>
              <w:rPr>
                <w:lang w:val="fr-FR"/>
              </w:rPr>
            </w:pPr>
            <w:r w:rsidRPr="00492971">
              <w:rPr>
                <w:b/>
                <w:sz w:val="19"/>
                <w:lang w:val="fr-FR"/>
              </w:rPr>
              <w:t>Exporter les données en CSV</w:t>
            </w:r>
          </w:p>
        </w:tc>
        <w:tc>
          <w:tcPr>
            <w:tcW w:w="2130" w:type="dxa"/>
            <w:shd w:val="clear" w:color="auto" w:fill="FFFFFF"/>
            <w:tcMar>
              <w:top w:w="100" w:type="dxa"/>
              <w:left w:w="140" w:type="dxa"/>
              <w:bottom w:w="100" w:type="dxa"/>
              <w:right w:w="140" w:type="dxa"/>
            </w:tcMar>
          </w:tcPr>
          <w:p w14:paraId="7A1C496A" w14:textId="77777777" w:rsidR="00633687" w:rsidRDefault="00000000">
            <w:pPr>
              <w:spacing w:before="40" w:after="40"/>
            </w:pPr>
            <w:r>
              <w:rPr>
                <w:sz w:val="19"/>
              </w:rPr>
              <w:t>✔</w:t>
            </w:r>
          </w:p>
        </w:tc>
        <w:tc>
          <w:tcPr>
            <w:tcW w:w="2340" w:type="dxa"/>
            <w:shd w:val="clear" w:color="auto" w:fill="FFFFFF"/>
            <w:tcMar>
              <w:top w:w="100" w:type="dxa"/>
              <w:left w:w="140" w:type="dxa"/>
              <w:bottom w:w="100" w:type="dxa"/>
              <w:right w:w="140" w:type="dxa"/>
            </w:tcMar>
          </w:tcPr>
          <w:p w14:paraId="2A396D55" w14:textId="77777777" w:rsidR="00633687" w:rsidRDefault="00633687">
            <w:pPr>
              <w:spacing w:before="40" w:after="40"/>
            </w:pPr>
          </w:p>
        </w:tc>
        <w:tc>
          <w:tcPr>
            <w:tcW w:w="2619" w:type="dxa"/>
            <w:shd w:val="clear" w:color="auto" w:fill="FFFFFF"/>
            <w:tcMar>
              <w:top w:w="100" w:type="dxa"/>
              <w:left w:w="140" w:type="dxa"/>
              <w:bottom w:w="100" w:type="dxa"/>
              <w:right w:w="140" w:type="dxa"/>
            </w:tcMar>
          </w:tcPr>
          <w:p w14:paraId="7824193D" w14:textId="77777777" w:rsidR="00633687" w:rsidRDefault="00633687">
            <w:pPr>
              <w:spacing w:before="40" w:after="40"/>
            </w:pPr>
          </w:p>
        </w:tc>
      </w:tr>
      <w:tr w:rsidR="00633687" w14:paraId="09A9B19E" w14:textId="77777777" w:rsidTr="000563F4">
        <w:trPr>
          <w:jc w:val="center"/>
        </w:trPr>
        <w:tc>
          <w:tcPr>
            <w:tcW w:w="2550" w:type="dxa"/>
            <w:shd w:val="clear" w:color="auto" w:fill="FFFFFF"/>
            <w:tcMar>
              <w:top w:w="100" w:type="dxa"/>
              <w:left w:w="140" w:type="dxa"/>
              <w:bottom w:w="100" w:type="dxa"/>
              <w:right w:w="140" w:type="dxa"/>
            </w:tcMar>
          </w:tcPr>
          <w:p w14:paraId="593CC54B" w14:textId="77777777" w:rsidR="00633687" w:rsidRPr="00492971" w:rsidRDefault="00000000">
            <w:pPr>
              <w:spacing w:before="40" w:after="40"/>
              <w:rPr>
                <w:lang w:val="fr-FR"/>
              </w:rPr>
            </w:pPr>
            <w:r w:rsidRPr="00492971">
              <w:rPr>
                <w:b/>
                <w:sz w:val="19"/>
                <w:lang w:val="fr-FR"/>
              </w:rPr>
              <w:t>Télécharger le bulletin officiel (PDF)</w:t>
            </w:r>
          </w:p>
        </w:tc>
        <w:tc>
          <w:tcPr>
            <w:tcW w:w="2130" w:type="dxa"/>
            <w:shd w:val="clear" w:color="auto" w:fill="FFFFFF"/>
            <w:tcMar>
              <w:top w:w="100" w:type="dxa"/>
              <w:left w:w="140" w:type="dxa"/>
              <w:bottom w:w="100" w:type="dxa"/>
              <w:right w:w="140" w:type="dxa"/>
            </w:tcMar>
          </w:tcPr>
          <w:p w14:paraId="0B69AD1C" w14:textId="77777777" w:rsidR="00633687" w:rsidRDefault="00000000">
            <w:pPr>
              <w:spacing w:before="40" w:after="40"/>
            </w:pPr>
            <w:r>
              <w:rPr>
                <w:sz w:val="19"/>
              </w:rPr>
              <w:t>✔</w:t>
            </w:r>
          </w:p>
        </w:tc>
        <w:tc>
          <w:tcPr>
            <w:tcW w:w="2340" w:type="dxa"/>
            <w:shd w:val="clear" w:color="auto" w:fill="FFFFFF"/>
            <w:tcMar>
              <w:top w:w="100" w:type="dxa"/>
              <w:left w:w="140" w:type="dxa"/>
              <w:bottom w:w="100" w:type="dxa"/>
              <w:right w:w="140" w:type="dxa"/>
            </w:tcMar>
          </w:tcPr>
          <w:p w14:paraId="7022BCFF" w14:textId="77777777" w:rsidR="00633687" w:rsidRDefault="00633687">
            <w:pPr>
              <w:spacing w:before="40" w:after="40"/>
            </w:pPr>
          </w:p>
        </w:tc>
        <w:tc>
          <w:tcPr>
            <w:tcW w:w="2619" w:type="dxa"/>
            <w:shd w:val="clear" w:color="auto" w:fill="FFFFFF"/>
            <w:tcMar>
              <w:top w:w="100" w:type="dxa"/>
              <w:left w:w="140" w:type="dxa"/>
              <w:bottom w:w="100" w:type="dxa"/>
              <w:right w:w="140" w:type="dxa"/>
            </w:tcMar>
          </w:tcPr>
          <w:p w14:paraId="7FB97AD1" w14:textId="77777777" w:rsidR="00633687" w:rsidRDefault="00000000">
            <w:pPr>
              <w:spacing w:before="40" w:after="40"/>
            </w:pPr>
            <w:r>
              <w:rPr>
                <w:sz w:val="19"/>
              </w:rPr>
              <w:t>✔</w:t>
            </w:r>
          </w:p>
        </w:tc>
      </w:tr>
      <w:tr w:rsidR="00633687" w14:paraId="41E70615" w14:textId="77777777" w:rsidTr="000563F4">
        <w:trPr>
          <w:jc w:val="center"/>
        </w:trPr>
        <w:tc>
          <w:tcPr>
            <w:tcW w:w="2550" w:type="dxa"/>
            <w:shd w:val="clear" w:color="auto" w:fill="FFFFFF"/>
            <w:tcMar>
              <w:top w:w="100" w:type="dxa"/>
              <w:left w:w="140" w:type="dxa"/>
              <w:bottom w:w="100" w:type="dxa"/>
              <w:right w:w="140" w:type="dxa"/>
            </w:tcMar>
          </w:tcPr>
          <w:p w14:paraId="4E0FC075" w14:textId="4FC98DD6" w:rsidR="00633687" w:rsidRPr="00492971" w:rsidRDefault="00000000">
            <w:pPr>
              <w:spacing w:before="40" w:after="40"/>
              <w:rPr>
                <w:lang w:val="fr-FR"/>
              </w:rPr>
            </w:pPr>
            <w:r w:rsidRPr="00492971">
              <w:rPr>
                <w:b/>
                <w:sz w:val="19"/>
                <w:lang w:val="fr-FR"/>
              </w:rPr>
              <w:t xml:space="preserve">Interrogation du service </w:t>
            </w:r>
            <w:r w:rsidR="000563F4" w:rsidRPr="00492971">
              <w:rPr>
                <w:b/>
                <w:sz w:val="19"/>
                <w:lang w:val="fr-FR"/>
              </w:rPr>
              <w:t>SOAP (WSDL)</w:t>
            </w:r>
          </w:p>
        </w:tc>
        <w:tc>
          <w:tcPr>
            <w:tcW w:w="2130" w:type="dxa"/>
            <w:shd w:val="clear" w:color="auto" w:fill="FFFFFF"/>
            <w:tcMar>
              <w:top w:w="100" w:type="dxa"/>
              <w:left w:w="140" w:type="dxa"/>
              <w:bottom w:w="100" w:type="dxa"/>
              <w:right w:w="140" w:type="dxa"/>
            </w:tcMar>
          </w:tcPr>
          <w:p w14:paraId="4D571BF9" w14:textId="77777777" w:rsidR="00633687" w:rsidRDefault="00000000">
            <w:pPr>
              <w:spacing w:before="40" w:after="40"/>
            </w:pPr>
            <w:r>
              <w:rPr>
                <w:sz w:val="19"/>
              </w:rPr>
              <w:t>✔</w:t>
            </w:r>
          </w:p>
        </w:tc>
        <w:tc>
          <w:tcPr>
            <w:tcW w:w="2340" w:type="dxa"/>
            <w:shd w:val="clear" w:color="auto" w:fill="FFFFFF"/>
            <w:tcMar>
              <w:top w:w="100" w:type="dxa"/>
              <w:left w:w="140" w:type="dxa"/>
              <w:bottom w:w="100" w:type="dxa"/>
              <w:right w:w="140" w:type="dxa"/>
            </w:tcMar>
          </w:tcPr>
          <w:p w14:paraId="21D906A3" w14:textId="77777777" w:rsidR="00633687" w:rsidRDefault="00000000">
            <w:pPr>
              <w:spacing w:before="40" w:after="40"/>
            </w:pPr>
            <w:r>
              <w:rPr>
                <w:sz w:val="19"/>
              </w:rPr>
              <w:t>✔</w:t>
            </w:r>
          </w:p>
        </w:tc>
        <w:tc>
          <w:tcPr>
            <w:tcW w:w="2619" w:type="dxa"/>
            <w:shd w:val="clear" w:color="auto" w:fill="FFFFFF"/>
            <w:tcMar>
              <w:top w:w="100" w:type="dxa"/>
              <w:left w:w="140" w:type="dxa"/>
              <w:bottom w:w="100" w:type="dxa"/>
              <w:right w:w="140" w:type="dxa"/>
            </w:tcMar>
          </w:tcPr>
          <w:p w14:paraId="1DE05343" w14:textId="77777777" w:rsidR="00633687" w:rsidRDefault="00000000">
            <w:pPr>
              <w:spacing w:before="40" w:after="40"/>
            </w:pPr>
            <w:r>
              <w:rPr>
                <w:sz w:val="19"/>
              </w:rPr>
              <w:t>✔</w:t>
            </w:r>
          </w:p>
        </w:tc>
      </w:tr>
    </w:tbl>
    <w:p w14:paraId="56E13E2D" w14:textId="77777777" w:rsidR="00633687" w:rsidRDefault="00633687"/>
    <w:p w14:paraId="1A1B296E" w14:textId="77777777" w:rsidR="00633687" w:rsidRDefault="00000000">
      <w:pPr>
        <w:spacing w:before="280" w:after="80"/>
      </w:pPr>
      <w:r>
        <w:rPr>
          <w:b/>
          <w:color w:val="C00000"/>
          <w:sz w:val="28"/>
        </w:rPr>
        <w:t>5. Besoins fonctionnels</w:t>
      </w:r>
    </w:p>
    <w:p w14:paraId="5B247C48" w14:textId="77777777" w:rsidR="008B24DE" w:rsidRDefault="008B24DE">
      <w:pPr>
        <w:spacing w:before="200" w:after="40"/>
        <w:rPr>
          <w:b/>
          <w:color w:val="0066CC"/>
          <w:sz w:val="24"/>
          <w:lang w:val="fr-FR"/>
        </w:rPr>
      </w:pPr>
    </w:p>
    <w:p w14:paraId="782F7B2D" w14:textId="77777777" w:rsidR="008B24DE" w:rsidRDefault="008B24DE">
      <w:pPr>
        <w:spacing w:before="200" w:after="40"/>
        <w:rPr>
          <w:b/>
          <w:color w:val="0066CC"/>
          <w:sz w:val="24"/>
          <w:lang w:val="fr-FR"/>
        </w:rPr>
      </w:pPr>
    </w:p>
    <w:p w14:paraId="1F1115B6" w14:textId="21C0B013" w:rsidR="00633687" w:rsidRPr="00492971" w:rsidRDefault="00000000">
      <w:pPr>
        <w:spacing w:before="200" w:after="40"/>
        <w:rPr>
          <w:lang w:val="fr-FR"/>
        </w:rPr>
      </w:pPr>
      <w:r w:rsidRPr="00492971">
        <w:rPr>
          <w:b/>
          <w:color w:val="0066CC"/>
          <w:sz w:val="24"/>
          <w:lang w:val="fr-FR"/>
        </w:rPr>
        <w:lastRenderedPageBreak/>
        <w:t>1. Gestion des étudiants (Service Étudiants)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19DB7563" w14:textId="77777777">
        <w:trPr>
          <w:jc w:val="center"/>
        </w:trPr>
        <w:tc>
          <w:tcPr>
            <w:tcW w:w="4680" w:type="dxa"/>
            <w:shd w:val="clear" w:color="auto" w:fill="FFFFFF"/>
            <w:tcMar>
              <w:top w:w="100" w:type="dxa"/>
              <w:left w:w="140" w:type="dxa"/>
              <w:bottom w:w="100" w:type="dxa"/>
              <w:right w:w="140" w:type="dxa"/>
            </w:tcMar>
          </w:tcPr>
          <w:p w14:paraId="6D7ABC29" w14:textId="77777777" w:rsidR="00633687" w:rsidRDefault="00000000">
            <w:proofErr w:type="spellStart"/>
            <w:r>
              <w:rPr>
                <w:b/>
                <w:sz w:val="20"/>
              </w:rPr>
              <w:t>Réf</w:t>
            </w:r>
            <w:proofErr w:type="spellEnd"/>
            <w:r>
              <w:rPr>
                <w:b/>
                <w:sz w:val="20"/>
              </w:rPr>
              <w:t>.</w:t>
            </w:r>
          </w:p>
        </w:tc>
        <w:tc>
          <w:tcPr>
            <w:tcW w:w="4680" w:type="dxa"/>
            <w:shd w:val="clear" w:color="auto" w:fill="FFFFFF"/>
            <w:tcMar>
              <w:top w:w="100" w:type="dxa"/>
              <w:left w:w="140" w:type="dxa"/>
              <w:bottom w:w="100" w:type="dxa"/>
              <w:right w:w="140" w:type="dxa"/>
            </w:tcMar>
          </w:tcPr>
          <w:p w14:paraId="189150F5" w14:textId="77777777" w:rsidR="00633687" w:rsidRDefault="00000000">
            <w:r>
              <w:rPr>
                <w:b/>
                <w:sz w:val="20"/>
              </w:rPr>
              <w:t>Besoin</w:t>
            </w:r>
          </w:p>
        </w:tc>
      </w:tr>
      <w:tr w:rsidR="00633687" w:rsidRPr="008B24DE" w14:paraId="26426A37" w14:textId="77777777">
        <w:trPr>
          <w:jc w:val="center"/>
        </w:trPr>
        <w:tc>
          <w:tcPr>
            <w:tcW w:w="4680" w:type="dxa"/>
            <w:shd w:val="clear" w:color="auto" w:fill="FFFFFF"/>
            <w:tcMar>
              <w:top w:w="100" w:type="dxa"/>
              <w:left w:w="140" w:type="dxa"/>
              <w:bottom w:w="100" w:type="dxa"/>
              <w:right w:w="140" w:type="dxa"/>
            </w:tcMar>
          </w:tcPr>
          <w:p w14:paraId="13331B27" w14:textId="7483804D" w:rsidR="00633687" w:rsidRDefault="00000000">
            <w:pPr>
              <w:spacing w:before="40" w:after="40"/>
            </w:pPr>
            <w:r>
              <w:rPr>
                <w:b/>
                <w:sz w:val="19"/>
              </w:rPr>
              <w:t>1</w:t>
            </w:r>
          </w:p>
        </w:tc>
        <w:tc>
          <w:tcPr>
            <w:tcW w:w="4680" w:type="dxa"/>
            <w:shd w:val="clear" w:color="auto" w:fill="FFFFFF"/>
            <w:tcMar>
              <w:top w:w="100" w:type="dxa"/>
              <w:left w:w="140" w:type="dxa"/>
              <w:bottom w:w="100" w:type="dxa"/>
              <w:right w:w="140" w:type="dxa"/>
            </w:tcMar>
          </w:tcPr>
          <w:p w14:paraId="2AA565E2" w14:textId="77777777" w:rsidR="00633687" w:rsidRPr="00492971" w:rsidRDefault="00000000">
            <w:pPr>
              <w:spacing w:before="40" w:after="40"/>
              <w:rPr>
                <w:lang w:val="fr-FR"/>
              </w:rPr>
            </w:pPr>
            <w:r w:rsidRPr="00492971">
              <w:rPr>
                <w:sz w:val="19"/>
                <w:lang w:val="fr-FR"/>
              </w:rPr>
              <w:t>Le système doit permettre d’afficher la liste de tous les étudiants actifs avec pagination et filtre par classe</w:t>
            </w:r>
          </w:p>
        </w:tc>
      </w:tr>
      <w:tr w:rsidR="00633687" w:rsidRPr="008B24DE" w14:paraId="7A29E3C0" w14:textId="77777777">
        <w:trPr>
          <w:jc w:val="center"/>
        </w:trPr>
        <w:tc>
          <w:tcPr>
            <w:tcW w:w="4680" w:type="dxa"/>
            <w:shd w:val="clear" w:color="auto" w:fill="FFFFFF"/>
            <w:tcMar>
              <w:top w:w="100" w:type="dxa"/>
              <w:left w:w="140" w:type="dxa"/>
              <w:bottom w:w="100" w:type="dxa"/>
              <w:right w:w="140" w:type="dxa"/>
            </w:tcMar>
          </w:tcPr>
          <w:p w14:paraId="5CF19506" w14:textId="252B5546" w:rsidR="00633687" w:rsidRDefault="00000000">
            <w:pPr>
              <w:spacing w:before="40" w:after="40"/>
            </w:pPr>
            <w:r>
              <w:rPr>
                <w:b/>
                <w:sz w:val="19"/>
              </w:rPr>
              <w:t>2</w:t>
            </w:r>
          </w:p>
        </w:tc>
        <w:tc>
          <w:tcPr>
            <w:tcW w:w="4680" w:type="dxa"/>
            <w:shd w:val="clear" w:color="auto" w:fill="FFFFFF"/>
            <w:tcMar>
              <w:top w:w="100" w:type="dxa"/>
              <w:left w:w="140" w:type="dxa"/>
              <w:bottom w:w="100" w:type="dxa"/>
              <w:right w:w="140" w:type="dxa"/>
            </w:tcMar>
          </w:tcPr>
          <w:p w14:paraId="3AEEE73D" w14:textId="77777777" w:rsidR="00633687" w:rsidRPr="00492971" w:rsidRDefault="00000000">
            <w:pPr>
              <w:spacing w:before="40" w:after="40"/>
              <w:rPr>
                <w:lang w:val="fr-FR"/>
              </w:rPr>
            </w:pPr>
            <w:r w:rsidRPr="00492971">
              <w:rPr>
                <w:sz w:val="19"/>
                <w:lang w:val="fr-FR"/>
              </w:rPr>
              <w:t>Le système doit permettre de consulter le dossier complet d’un étudiant à partir de son identifiant</w:t>
            </w:r>
          </w:p>
        </w:tc>
      </w:tr>
      <w:tr w:rsidR="00633687" w:rsidRPr="008B24DE" w14:paraId="1B28DA69" w14:textId="77777777">
        <w:trPr>
          <w:jc w:val="center"/>
        </w:trPr>
        <w:tc>
          <w:tcPr>
            <w:tcW w:w="4680" w:type="dxa"/>
            <w:shd w:val="clear" w:color="auto" w:fill="FFFFFF"/>
            <w:tcMar>
              <w:top w:w="100" w:type="dxa"/>
              <w:left w:w="140" w:type="dxa"/>
              <w:bottom w:w="100" w:type="dxa"/>
              <w:right w:w="140" w:type="dxa"/>
            </w:tcMar>
          </w:tcPr>
          <w:p w14:paraId="34133FBA" w14:textId="7DC1A916" w:rsidR="00633687" w:rsidRDefault="00000000">
            <w:pPr>
              <w:spacing w:before="40" w:after="40"/>
            </w:pPr>
            <w:r>
              <w:rPr>
                <w:b/>
                <w:sz w:val="19"/>
              </w:rPr>
              <w:t>3</w:t>
            </w:r>
          </w:p>
        </w:tc>
        <w:tc>
          <w:tcPr>
            <w:tcW w:w="4680" w:type="dxa"/>
            <w:shd w:val="clear" w:color="auto" w:fill="FFFFFF"/>
            <w:tcMar>
              <w:top w:w="100" w:type="dxa"/>
              <w:left w:w="140" w:type="dxa"/>
              <w:bottom w:w="100" w:type="dxa"/>
              <w:right w:w="140" w:type="dxa"/>
            </w:tcMar>
          </w:tcPr>
          <w:p w14:paraId="61808987" w14:textId="77777777" w:rsidR="00633687" w:rsidRPr="00492971" w:rsidRDefault="00000000">
            <w:pPr>
              <w:spacing w:before="40" w:after="40"/>
              <w:rPr>
                <w:lang w:val="fr-FR"/>
              </w:rPr>
            </w:pPr>
            <w:r w:rsidRPr="00492971">
              <w:rPr>
                <w:sz w:val="19"/>
                <w:lang w:val="fr-FR"/>
              </w:rPr>
              <w:t xml:space="preserve">Le système doit permettre d’ajouter un étudiant (nom, prénom, classe, </w:t>
            </w:r>
            <w:proofErr w:type="gramStart"/>
            <w:r w:rsidRPr="00492971">
              <w:rPr>
                <w:sz w:val="19"/>
                <w:lang w:val="fr-FR"/>
              </w:rPr>
              <w:t>email</w:t>
            </w:r>
            <w:proofErr w:type="gramEnd"/>
            <w:r w:rsidRPr="00492971">
              <w:rPr>
                <w:sz w:val="19"/>
                <w:lang w:val="fr-FR"/>
              </w:rPr>
              <w:t xml:space="preserve"> unique)</w:t>
            </w:r>
          </w:p>
        </w:tc>
      </w:tr>
      <w:tr w:rsidR="00633687" w:rsidRPr="008B24DE" w14:paraId="0C8E3E70" w14:textId="77777777">
        <w:trPr>
          <w:jc w:val="center"/>
        </w:trPr>
        <w:tc>
          <w:tcPr>
            <w:tcW w:w="4680" w:type="dxa"/>
            <w:shd w:val="clear" w:color="auto" w:fill="FFFFFF"/>
            <w:tcMar>
              <w:top w:w="100" w:type="dxa"/>
              <w:left w:w="140" w:type="dxa"/>
              <w:bottom w:w="100" w:type="dxa"/>
              <w:right w:w="140" w:type="dxa"/>
            </w:tcMar>
          </w:tcPr>
          <w:p w14:paraId="094FA3DF" w14:textId="26407DC3" w:rsidR="00633687" w:rsidRDefault="00000000">
            <w:pPr>
              <w:spacing w:before="40" w:after="40"/>
            </w:pPr>
            <w:r>
              <w:rPr>
                <w:b/>
                <w:sz w:val="19"/>
              </w:rPr>
              <w:t>4</w:t>
            </w:r>
          </w:p>
        </w:tc>
        <w:tc>
          <w:tcPr>
            <w:tcW w:w="4680" w:type="dxa"/>
            <w:shd w:val="clear" w:color="auto" w:fill="FFFFFF"/>
            <w:tcMar>
              <w:top w:w="100" w:type="dxa"/>
              <w:left w:w="140" w:type="dxa"/>
              <w:bottom w:w="100" w:type="dxa"/>
              <w:right w:w="140" w:type="dxa"/>
            </w:tcMar>
          </w:tcPr>
          <w:p w14:paraId="4F4E5E8E" w14:textId="77777777" w:rsidR="00633687" w:rsidRPr="00492971" w:rsidRDefault="00000000">
            <w:pPr>
              <w:spacing w:before="40" w:after="40"/>
              <w:rPr>
                <w:lang w:val="fr-FR"/>
              </w:rPr>
            </w:pPr>
            <w:r w:rsidRPr="00492971">
              <w:rPr>
                <w:sz w:val="19"/>
                <w:lang w:val="fr-FR"/>
              </w:rPr>
              <w:t>Le système doit permettre de modifier les informations d’un étudiant</w:t>
            </w:r>
          </w:p>
        </w:tc>
      </w:tr>
      <w:tr w:rsidR="00633687" w:rsidRPr="008B24DE" w14:paraId="2BD33066" w14:textId="77777777">
        <w:trPr>
          <w:jc w:val="center"/>
        </w:trPr>
        <w:tc>
          <w:tcPr>
            <w:tcW w:w="4680" w:type="dxa"/>
            <w:shd w:val="clear" w:color="auto" w:fill="FFFFFF"/>
            <w:tcMar>
              <w:top w:w="100" w:type="dxa"/>
              <w:left w:w="140" w:type="dxa"/>
              <w:bottom w:w="100" w:type="dxa"/>
              <w:right w:w="140" w:type="dxa"/>
            </w:tcMar>
          </w:tcPr>
          <w:p w14:paraId="47FE01CA" w14:textId="1CE497F8" w:rsidR="00633687" w:rsidRDefault="00000000">
            <w:pPr>
              <w:spacing w:before="40" w:after="40"/>
            </w:pPr>
            <w:r>
              <w:rPr>
                <w:b/>
                <w:sz w:val="19"/>
              </w:rPr>
              <w:t>5</w:t>
            </w:r>
          </w:p>
        </w:tc>
        <w:tc>
          <w:tcPr>
            <w:tcW w:w="4680" w:type="dxa"/>
            <w:shd w:val="clear" w:color="auto" w:fill="FFFFFF"/>
            <w:tcMar>
              <w:top w:w="100" w:type="dxa"/>
              <w:left w:w="140" w:type="dxa"/>
              <w:bottom w:w="100" w:type="dxa"/>
              <w:right w:w="140" w:type="dxa"/>
            </w:tcMar>
          </w:tcPr>
          <w:p w14:paraId="76977793" w14:textId="77777777" w:rsidR="00633687" w:rsidRPr="00492971" w:rsidRDefault="00000000">
            <w:pPr>
              <w:spacing w:before="40" w:after="40"/>
              <w:rPr>
                <w:lang w:val="fr-FR"/>
              </w:rPr>
            </w:pPr>
            <w:r w:rsidRPr="00492971">
              <w:rPr>
                <w:sz w:val="19"/>
                <w:lang w:val="fr-FR"/>
              </w:rPr>
              <w:t xml:space="preserve">Le système doit permettre de supprimer logiquement un étudiant (Soft </w:t>
            </w:r>
            <w:proofErr w:type="spellStart"/>
            <w:r w:rsidRPr="00492971">
              <w:rPr>
                <w:sz w:val="19"/>
                <w:lang w:val="fr-FR"/>
              </w:rPr>
              <w:t>Delete</w:t>
            </w:r>
            <w:proofErr w:type="spellEnd"/>
            <w:r w:rsidRPr="00492971">
              <w:rPr>
                <w:sz w:val="19"/>
                <w:lang w:val="fr-FR"/>
              </w:rPr>
              <w:t xml:space="preserve"> : </w:t>
            </w:r>
            <w:proofErr w:type="spellStart"/>
            <w:r w:rsidRPr="00492971">
              <w:rPr>
                <w:sz w:val="19"/>
                <w:lang w:val="fr-FR"/>
              </w:rPr>
              <w:t>isActive</w:t>
            </w:r>
            <w:proofErr w:type="spellEnd"/>
            <w:r w:rsidRPr="00492971">
              <w:rPr>
                <w:sz w:val="19"/>
                <w:lang w:val="fr-FR"/>
              </w:rPr>
              <w:t xml:space="preserve"> = false)</w:t>
            </w:r>
          </w:p>
        </w:tc>
      </w:tr>
    </w:tbl>
    <w:p w14:paraId="5FF48568" w14:textId="77777777" w:rsidR="00633687" w:rsidRPr="00492971" w:rsidRDefault="00633687">
      <w:pPr>
        <w:rPr>
          <w:lang w:val="fr-FR"/>
        </w:rPr>
      </w:pPr>
    </w:p>
    <w:p w14:paraId="42AEC424" w14:textId="77777777" w:rsidR="00633687" w:rsidRPr="00492971" w:rsidRDefault="00000000">
      <w:pPr>
        <w:spacing w:before="200" w:after="40"/>
        <w:rPr>
          <w:lang w:val="fr-FR"/>
        </w:rPr>
      </w:pPr>
      <w:r w:rsidRPr="00492971">
        <w:rPr>
          <w:b/>
          <w:color w:val="0066CC"/>
          <w:sz w:val="24"/>
          <w:lang w:val="fr-FR"/>
        </w:rPr>
        <w:t>2. Gestion des matières (Service Matières)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7C22F03B" w14:textId="77777777">
        <w:trPr>
          <w:jc w:val="center"/>
        </w:trPr>
        <w:tc>
          <w:tcPr>
            <w:tcW w:w="4680" w:type="dxa"/>
            <w:shd w:val="clear" w:color="auto" w:fill="FFFFFF"/>
            <w:tcMar>
              <w:top w:w="100" w:type="dxa"/>
              <w:left w:w="140" w:type="dxa"/>
              <w:bottom w:w="100" w:type="dxa"/>
              <w:right w:w="140" w:type="dxa"/>
            </w:tcMar>
          </w:tcPr>
          <w:p w14:paraId="45A77F5B" w14:textId="77777777" w:rsidR="00633687" w:rsidRDefault="00000000">
            <w:proofErr w:type="spellStart"/>
            <w:r>
              <w:rPr>
                <w:b/>
                <w:sz w:val="20"/>
              </w:rPr>
              <w:t>Réf</w:t>
            </w:r>
            <w:proofErr w:type="spellEnd"/>
            <w:r>
              <w:rPr>
                <w:b/>
                <w:sz w:val="20"/>
              </w:rPr>
              <w:t>.</w:t>
            </w:r>
          </w:p>
        </w:tc>
        <w:tc>
          <w:tcPr>
            <w:tcW w:w="4680" w:type="dxa"/>
            <w:shd w:val="clear" w:color="auto" w:fill="FFFFFF"/>
            <w:tcMar>
              <w:top w:w="100" w:type="dxa"/>
              <w:left w:w="140" w:type="dxa"/>
              <w:bottom w:w="100" w:type="dxa"/>
              <w:right w:w="140" w:type="dxa"/>
            </w:tcMar>
          </w:tcPr>
          <w:p w14:paraId="45CD9D93" w14:textId="77777777" w:rsidR="00633687" w:rsidRDefault="00000000">
            <w:r>
              <w:rPr>
                <w:b/>
                <w:sz w:val="20"/>
              </w:rPr>
              <w:t>Besoin</w:t>
            </w:r>
          </w:p>
        </w:tc>
      </w:tr>
      <w:tr w:rsidR="00633687" w:rsidRPr="008B24DE" w14:paraId="0AD50EC7" w14:textId="77777777">
        <w:trPr>
          <w:jc w:val="center"/>
        </w:trPr>
        <w:tc>
          <w:tcPr>
            <w:tcW w:w="4680" w:type="dxa"/>
            <w:shd w:val="clear" w:color="auto" w:fill="FFFFFF"/>
            <w:tcMar>
              <w:top w:w="100" w:type="dxa"/>
              <w:left w:w="140" w:type="dxa"/>
              <w:bottom w:w="100" w:type="dxa"/>
              <w:right w:w="140" w:type="dxa"/>
            </w:tcMar>
          </w:tcPr>
          <w:p w14:paraId="636713D9" w14:textId="7EC72D6C" w:rsidR="00633687" w:rsidRDefault="00000000">
            <w:pPr>
              <w:spacing w:before="40" w:after="40"/>
            </w:pPr>
            <w:r>
              <w:rPr>
                <w:b/>
                <w:sz w:val="19"/>
              </w:rPr>
              <w:t>6</w:t>
            </w:r>
          </w:p>
        </w:tc>
        <w:tc>
          <w:tcPr>
            <w:tcW w:w="4680" w:type="dxa"/>
            <w:shd w:val="clear" w:color="auto" w:fill="FFFFFF"/>
            <w:tcMar>
              <w:top w:w="100" w:type="dxa"/>
              <w:left w:w="140" w:type="dxa"/>
              <w:bottom w:w="100" w:type="dxa"/>
              <w:right w:w="140" w:type="dxa"/>
            </w:tcMar>
          </w:tcPr>
          <w:p w14:paraId="047154F6" w14:textId="77777777" w:rsidR="00633687" w:rsidRPr="00492971" w:rsidRDefault="00000000">
            <w:pPr>
              <w:spacing w:before="40" w:after="40"/>
              <w:rPr>
                <w:lang w:val="fr-FR"/>
              </w:rPr>
            </w:pPr>
            <w:r w:rsidRPr="00492971">
              <w:rPr>
                <w:sz w:val="19"/>
                <w:lang w:val="fr-FR"/>
              </w:rPr>
              <w:t>Le système doit permettre d’afficher la liste exhaustive des matières</w:t>
            </w:r>
          </w:p>
        </w:tc>
      </w:tr>
      <w:tr w:rsidR="00633687" w:rsidRPr="008B24DE" w14:paraId="47820365" w14:textId="77777777">
        <w:trPr>
          <w:jc w:val="center"/>
        </w:trPr>
        <w:tc>
          <w:tcPr>
            <w:tcW w:w="4680" w:type="dxa"/>
            <w:shd w:val="clear" w:color="auto" w:fill="FFFFFF"/>
            <w:tcMar>
              <w:top w:w="100" w:type="dxa"/>
              <w:left w:w="140" w:type="dxa"/>
              <w:bottom w:w="100" w:type="dxa"/>
              <w:right w:w="140" w:type="dxa"/>
            </w:tcMar>
          </w:tcPr>
          <w:p w14:paraId="2AA49E9E" w14:textId="74B45231" w:rsidR="00633687" w:rsidRDefault="00000000">
            <w:pPr>
              <w:spacing w:before="40" w:after="40"/>
            </w:pPr>
            <w:r>
              <w:rPr>
                <w:b/>
                <w:sz w:val="19"/>
              </w:rPr>
              <w:t>7</w:t>
            </w:r>
          </w:p>
        </w:tc>
        <w:tc>
          <w:tcPr>
            <w:tcW w:w="4680" w:type="dxa"/>
            <w:shd w:val="clear" w:color="auto" w:fill="FFFFFF"/>
            <w:tcMar>
              <w:top w:w="100" w:type="dxa"/>
              <w:left w:w="140" w:type="dxa"/>
              <w:bottom w:w="100" w:type="dxa"/>
              <w:right w:w="140" w:type="dxa"/>
            </w:tcMar>
          </w:tcPr>
          <w:p w14:paraId="0865E154" w14:textId="77777777" w:rsidR="00633687" w:rsidRPr="00492971" w:rsidRDefault="00000000">
            <w:pPr>
              <w:spacing w:before="40" w:after="40"/>
              <w:rPr>
                <w:lang w:val="fr-FR"/>
              </w:rPr>
            </w:pPr>
            <w:r w:rsidRPr="00492971">
              <w:rPr>
                <w:sz w:val="19"/>
                <w:lang w:val="fr-FR"/>
              </w:rPr>
              <w:t>Le système doit permettre d’ajouter une matière avec son intitulé, son code, son coefficient (&gt;=1), ses crédits ECTS et son enseignant</w:t>
            </w:r>
          </w:p>
        </w:tc>
      </w:tr>
    </w:tbl>
    <w:p w14:paraId="42E3D45A" w14:textId="77777777" w:rsidR="00633687" w:rsidRPr="00492971" w:rsidRDefault="00633687">
      <w:pPr>
        <w:rPr>
          <w:lang w:val="fr-FR"/>
        </w:rPr>
      </w:pPr>
    </w:p>
    <w:p w14:paraId="39566AA5" w14:textId="77777777" w:rsidR="00633687" w:rsidRPr="00492971" w:rsidRDefault="00000000">
      <w:pPr>
        <w:spacing w:before="200" w:after="40"/>
        <w:rPr>
          <w:lang w:val="fr-FR"/>
        </w:rPr>
      </w:pPr>
      <w:r w:rsidRPr="00492971">
        <w:rPr>
          <w:b/>
          <w:color w:val="0066CC"/>
          <w:sz w:val="24"/>
          <w:lang w:val="fr-FR"/>
        </w:rPr>
        <w:t>3. Gestion des notes (Service Notes)</w:t>
      </w:r>
    </w:p>
    <w:tbl>
      <w:tblPr>
        <w:tblW w:w="113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6659"/>
      </w:tblGrid>
      <w:tr w:rsidR="00633687" w14:paraId="3B9A63DF" w14:textId="77777777" w:rsidTr="000563F4">
        <w:trPr>
          <w:jc w:val="center"/>
        </w:trPr>
        <w:tc>
          <w:tcPr>
            <w:tcW w:w="4680" w:type="dxa"/>
            <w:shd w:val="clear" w:color="auto" w:fill="FFFFFF"/>
            <w:tcMar>
              <w:top w:w="100" w:type="dxa"/>
              <w:left w:w="140" w:type="dxa"/>
              <w:bottom w:w="100" w:type="dxa"/>
              <w:right w:w="140" w:type="dxa"/>
            </w:tcMar>
          </w:tcPr>
          <w:p w14:paraId="43460FA3" w14:textId="77777777" w:rsidR="00633687" w:rsidRDefault="00000000">
            <w:proofErr w:type="spellStart"/>
            <w:r>
              <w:rPr>
                <w:b/>
                <w:sz w:val="20"/>
              </w:rPr>
              <w:t>Réf</w:t>
            </w:r>
            <w:proofErr w:type="spellEnd"/>
            <w:r>
              <w:rPr>
                <w:b/>
                <w:sz w:val="20"/>
              </w:rPr>
              <w:t>.</w:t>
            </w:r>
          </w:p>
        </w:tc>
        <w:tc>
          <w:tcPr>
            <w:tcW w:w="6659" w:type="dxa"/>
            <w:shd w:val="clear" w:color="auto" w:fill="FFFFFF"/>
            <w:tcMar>
              <w:top w:w="100" w:type="dxa"/>
              <w:left w:w="140" w:type="dxa"/>
              <w:bottom w:w="100" w:type="dxa"/>
              <w:right w:w="140" w:type="dxa"/>
            </w:tcMar>
          </w:tcPr>
          <w:p w14:paraId="71D2B5EE" w14:textId="77777777" w:rsidR="00633687" w:rsidRDefault="00000000">
            <w:r>
              <w:rPr>
                <w:b/>
                <w:sz w:val="20"/>
              </w:rPr>
              <w:t>Besoin</w:t>
            </w:r>
          </w:p>
        </w:tc>
      </w:tr>
      <w:tr w:rsidR="00633687" w:rsidRPr="008B24DE" w14:paraId="70B1FAB9" w14:textId="77777777" w:rsidTr="000563F4">
        <w:trPr>
          <w:jc w:val="center"/>
        </w:trPr>
        <w:tc>
          <w:tcPr>
            <w:tcW w:w="4680" w:type="dxa"/>
            <w:shd w:val="clear" w:color="auto" w:fill="FFFFFF"/>
            <w:tcMar>
              <w:top w:w="100" w:type="dxa"/>
              <w:left w:w="140" w:type="dxa"/>
              <w:bottom w:w="100" w:type="dxa"/>
              <w:right w:w="140" w:type="dxa"/>
            </w:tcMar>
          </w:tcPr>
          <w:p w14:paraId="2CF637F5" w14:textId="6A5BCEE5" w:rsidR="00633687" w:rsidRDefault="00000000">
            <w:pPr>
              <w:spacing w:before="40" w:after="40"/>
            </w:pPr>
            <w:r>
              <w:rPr>
                <w:b/>
                <w:sz w:val="19"/>
              </w:rPr>
              <w:t>8</w:t>
            </w:r>
          </w:p>
        </w:tc>
        <w:tc>
          <w:tcPr>
            <w:tcW w:w="6659" w:type="dxa"/>
            <w:shd w:val="clear" w:color="auto" w:fill="FFFFFF"/>
            <w:tcMar>
              <w:top w:w="100" w:type="dxa"/>
              <w:left w:w="140" w:type="dxa"/>
              <w:bottom w:w="100" w:type="dxa"/>
              <w:right w:w="140" w:type="dxa"/>
            </w:tcMar>
          </w:tcPr>
          <w:p w14:paraId="7CCD7297" w14:textId="77777777" w:rsidR="00633687" w:rsidRPr="00492971" w:rsidRDefault="00000000">
            <w:pPr>
              <w:spacing w:before="40" w:after="40"/>
              <w:rPr>
                <w:lang w:val="fr-FR"/>
              </w:rPr>
            </w:pPr>
            <w:r w:rsidRPr="00492971">
              <w:rPr>
                <w:sz w:val="19"/>
                <w:lang w:val="fr-FR"/>
              </w:rPr>
              <w:t>Le système doit permettre de saisir une note (valeur, type : DS, examen ou TP) pour un étudiant dans une matière</w:t>
            </w:r>
          </w:p>
        </w:tc>
      </w:tr>
      <w:tr w:rsidR="00633687" w:rsidRPr="008B24DE" w14:paraId="12F52888" w14:textId="77777777" w:rsidTr="000563F4">
        <w:trPr>
          <w:jc w:val="center"/>
        </w:trPr>
        <w:tc>
          <w:tcPr>
            <w:tcW w:w="4680" w:type="dxa"/>
            <w:shd w:val="clear" w:color="auto" w:fill="FFFFFF"/>
            <w:tcMar>
              <w:top w:w="100" w:type="dxa"/>
              <w:left w:w="140" w:type="dxa"/>
              <w:bottom w:w="100" w:type="dxa"/>
              <w:right w:w="140" w:type="dxa"/>
            </w:tcMar>
          </w:tcPr>
          <w:p w14:paraId="76EC6C63" w14:textId="787DCD66" w:rsidR="00633687" w:rsidRDefault="00000000">
            <w:pPr>
              <w:spacing w:before="40" w:after="40"/>
            </w:pPr>
            <w:r>
              <w:rPr>
                <w:b/>
                <w:sz w:val="19"/>
              </w:rPr>
              <w:t>9</w:t>
            </w:r>
          </w:p>
        </w:tc>
        <w:tc>
          <w:tcPr>
            <w:tcW w:w="6659" w:type="dxa"/>
            <w:shd w:val="clear" w:color="auto" w:fill="FFFFFF"/>
            <w:tcMar>
              <w:top w:w="100" w:type="dxa"/>
              <w:left w:w="140" w:type="dxa"/>
              <w:bottom w:w="100" w:type="dxa"/>
              <w:right w:w="140" w:type="dxa"/>
            </w:tcMar>
          </w:tcPr>
          <w:p w14:paraId="6707026E" w14:textId="77777777" w:rsidR="00633687" w:rsidRPr="00492971" w:rsidRDefault="00000000">
            <w:pPr>
              <w:spacing w:before="40" w:after="40"/>
              <w:rPr>
                <w:lang w:val="fr-FR"/>
              </w:rPr>
            </w:pPr>
            <w:r w:rsidRPr="00492971">
              <w:rPr>
                <w:sz w:val="19"/>
                <w:lang w:val="fr-FR"/>
              </w:rPr>
              <w:t>Le système doit permettre de consulter toutes les notes détaillées d’un étudiant</w:t>
            </w:r>
          </w:p>
        </w:tc>
      </w:tr>
    </w:tbl>
    <w:p w14:paraId="57374FD4" w14:textId="77777777" w:rsidR="00633687" w:rsidRPr="00492971" w:rsidRDefault="00633687">
      <w:pPr>
        <w:rPr>
          <w:lang w:val="fr-FR"/>
        </w:rPr>
      </w:pPr>
    </w:p>
    <w:p w14:paraId="7FFE60E9" w14:textId="77777777" w:rsidR="00633687" w:rsidRPr="00492971" w:rsidRDefault="00000000">
      <w:pPr>
        <w:spacing w:before="200" w:after="40"/>
        <w:rPr>
          <w:lang w:val="fr-FR"/>
        </w:rPr>
      </w:pPr>
      <w:r w:rsidRPr="00492971">
        <w:rPr>
          <w:b/>
          <w:color w:val="0066CC"/>
          <w:sz w:val="24"/>
          <w:lang w:val="fr-FR"/>
        </w:rPr>
        <w:t>4. Calcul des moyennes et délibération académique (Règles LMD)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5886C581" w14:textId="77777777">
        <w:trPr>
          <w:jc w:val="center"/>
        </w:trPr>
        <w:tc>
          <w:tcPr>
            <w:tcW w:w="4680" w:type="dxa"/>
            <w:shd w:val="clear" w:color="auto" w:fill="FFFFFF"/>
            <w:tcMar>
              <w:top w:w="100" w:type="dxa"/>
              <w:left w:w="140" w:type="dxa"/>
              <w:bottom w:w="100" w:type="dxa"/>
              <w:right w:w="140" w:type="dxa"/>
            </w:tcMar>
          </w:tcPr>
          <w:p w14:paraId="5CD8D63C" w14:textId="77777777" w:rsidR="00633687" w:rsidRDefault="00000000">
            <w:proofErr w:type="spellStart"/>
            <w:r>
              <w:rPr>
                <w:b/>
                <w:sz w:val="20"/>
              </w:rPr>
              <w:lastRenderedPageBreak/>
              <w:t>Réf</w:t>
            </w:r>
            <w:proofErr w:type="spellEnd"/>
            <w:r>
              <w:rPr>
                <w:b/>
                <w:sz w:val="20"/>
              </w:rPr>
              <w:t>.</w:t>
            </w:r>
          </w:p>
        </w:tc>
        <w:tc>
          <w:tcPr>
            <w:tcW w:w="4680" w:type="dxa"/>
            <w:shd w:val="clear" w:color="auto" w:fill="FFFFFF"/>
            <w:tcMar>
              <w:top w:w="100" w:type="dxa"/>
              <w:left w:w="140" w:type="dxa"/>
              <w:bottom w:w="100" w:type="dxa"/>
              <w:right w:w="140" w:type="dxa"/>
            </w:tcMar>
          </w:tcPr>
          <w:p w14:paraId="059FA4ED" w14:textId="77777777" w:rsidR="00633687" w:rsidRDefault="00000000">
            <w:r>
              <w:rPr>
                <w:b/>
                <w:sz w:val="20"/>
              </w:rPr>
              <w:t>Besoin</w:t>
            </w:r>
          </w:p>
        </w:tc>
      </w:tr>
      <w:tr w:rsidR="00633687" w:rsidRPr="008B24DE" w14:paraId="02DDAD0D" w14:textId="77777777">
        <w:trPr>
          <w:jc w:val="center"/>
        </w:trPr>
        <w:tc>
          <w:tcPr>
            <w:tcW w:w="4680" w:type="dxa"/>
            <w:shd w:val="clear" w:color="auto" w:fill="FFFFFF"/>
            <w:tcMar>
              <w:top w:w="100" w:type="dxa"/>
              <w:left w:w="140" w:type="dxa"/>
              <w:bottom w:w="100" w:type="dxa"/>
              <w:right w:w="140" w:type="dxa"/>
            </w:tcMar>
          </w:tcPr>
          <w:p w14:paraId="4553C28D" w14:textId="4142BB44" w:rsidR="00633687" w:rsidRDefault="00000000">
            <w:pPr>
              <w:spacing w:before="40" w:after="40"/>
            </w:pPr>
            <w:r>
              <w:rPr>
                <w:b/>
                <w:sz w:val="19"/>
              </w:rPr>
              <w:t>10a</w:t>
            </w:r>
          </w:p>
        </w:tc>
        <w:tc>
          <w:tcPr>
            <w:tcW w:w="4680" w:type="dxa"/>
            <w:shd w:val="clear" w:color="auto" w:fill="FFFFFF"/>
            <w:tcMar>
              <w:top w:w="100" w:type="dxa"/>
              <w:left w:w="140" w:type="dxa"/>
              <w:bottom w:w="100" w:type="dxa"/>
              <w:right w:w="140" w:type="dxa"/>
            </w:tcMar>
          </w:tcPr>
          <w:p w14:paraId="395B6926" w14:textId="77777777" w:rsidR="00633687" w:rsidRPr="00492971" w:rsidRDefault="00000000">
            <w:pPr>
              <w:spacing w:before="40" w:after="40"/>
              <w:rPr>
                <w:lang w:val="fr-FR"/>
              </w:rPr>
            </w:pPr>
            <w:r w:rsidRPr="00492971">
              <w:rPr>
                <w:sz w:val="19"/>
                <w:lang w:val="fr-FR"/>
              </w:rPr>
              <w:t>Calculer la moyenne de matière avec TP : Moyenne = (Examen × 70%) + (DS × 20%) + (TP × 10%)</w:t>
            </w:r>
          </w:p>
        </w:tc>
      </w:tr>
      <w:tr w:rsidR="00633687" w:rsidRPr="008B24DE" w14:paraId="4C32A415" w14:textId="77777777">
        <w:trPr>
          <w:jc w:val="center"/>
        </w:trPr>
        <w:tc>
          <w:tcPr>
            <w:tcW w:w="4680" w:type="dxa"/>
            <w:shd w:val="clear" w:color="auto" w:fill="FFFFFF"/>
            <w:tcMar>
              <w:top w:w="100" w:type="dxa"/>
              <w:left w:w="140" w:type="dxa"/>
              <w:bottom w:w="100" w:type="dxa"/>
              <w:right w:w="140" w:type="dxa"/>
            </w:tcMar>
          </w:tcPr>
          <w:p w14:paraId="0D4481D3" w14:textId="6364C732" w:rsidR="00633687" w:rsidRDefault="00000000">
            <w:pPr>
              <w:spacing w:before="40" w:after="40"/>
            </w:pPr>
            <w:r>
              <w:rPr>
                <w:b/>
                <w:sz w:val="19"/>
              </w:rPr>
              <w:t>10b</w:t>
            </w:r>
          </w:p>
        </w:tc>
        <w:tc>
          <w:tcPr>
            <w:tcW w:w="4680" w:type="dxa"/>
            <w:shd w:val="clear" w:color="auto" w:fill="FFFFFF"/>
            <w:tcMar>
              <w:top w:w="100" w:type="dxa"/>
              <w:left w:w="140" w:type="dxa"/>
              <w:bottom w:w="100" w:type="dxa"/>
              <w:right w:w="140" w:type="dxa"/>
            </w:tcMar>
          </w:tcPr>
          <w:p w14:paraId="183534AE" w14:textId="77777777" w:rsidR="00633687" w:rsidRPr="00492971" w:rsidRDefault="00000000">
            <w:pPr>
              <w:spacing w:before="40" w:after="40"/>
              <w:rPr>
                <w:lang w:val="fr-FR"/>
              </w:rPr>
            </w:pPr>
            <w:r w:rsidRPr="00492971">
              <w:rPr>
                <w:sz w:val="19"/>
                <w:lang w:val="fr-FR"/>
              </w:rPr>
              <w:t>Calculer la moyenne de matière sans TP : Moyenne = (Examen × 80%) + (DS × 20%)</w:t>
            </w:r>
          </w:p>
        </w:tc>
      </w:tr>
      <w:tr w:rsidR="00633687" w:rsidRPr="008B24DE" w14:paraId="72B93256" w14:textId="77777777">
        <w:trPr>
          <w:jc w:val="center"/>
        </w:trPr>
        <w:tc>
          <w:tcPr>
            <w:tcW w:w="4680" w:type="dxa"/>
            <w:shd w:val="clear" w:color="auto" w:fill="FFFFFF"/>
            <w:tcMar>
              <w:top w:w="100" w:type="dxa"/>
              <w:left w:w="140" w:type="dxa"/>
              <w:bottom w:w="100" w:type="dxa"/>
              <w:right w:w="140" w:type="dxa"/>
            </w:tcMar>
          </w:tcPr>
          <w:p w14:paraId="4DCDA304" w14:textId="606C9075" w:rsidR="00633687" w:rsidRDefault="00000000">
            <w:pPr>
              <w:spacing w:before="40" w:after="40"/>
            </w:pPr>
            <w:r>
              <w:rPr>
                <w:b/>
                <w:sz w:val="19"/>
              </w:rPr>
              <w:t>10c</w:t>
            </w:r>
          </w:p>
        </w:tc>
        <w:tc>
          <w:tcPr>
            <w:tcW w:w="4680" w:type="dxa"/>
            <w:shd w:val="clear" w:color="auto" w:fill="FFFFFF"/>
            <w:tcMar>
              <w:top w:w="100" w:type="dxa"/>
              <w:left w:w="140" w:type="dxa"/>
              <w:bottom w:w="100" w:type="dxa"/>
              <w:right w:w="140" w:type="dxa"/>
            </w:tcMar>
          </w:tcPr>
          <w:p w14:paraId="64F3A977" w14:textId="77777777" w:rsidR="00633687" w:rsidRPr="00492971" w:rsidRDefault="00000000">
            <w:pPr>
              <w:spacing w:before="40" w:after="40"/>
              <w:rPr>
                <w:lang w:val="fr-FR"/>
              </w:rPr>
            </w:pPr>
            <w:r w:rsidRPr="00492971">
              <w:rPr>
                <w:sz w:val="19"/>
                <w:lang w:val="fr-FR"/>
              </w:rPr>
              <w:t>Calculer la moyenne générale pondérée par les coefficients des matières</w:t>
            </w:r>
          </w:p>
        </w:tc>
      </w:tr>
      <w:tr w:rsidR="00633687" w:rsidRPr="008B24DE" w14:paraId="42C3019C" w14:textId="77777777">
        <w:trPr>
          <w:jc w:val="center"/>
        </w:trPr>
        <w:tc>
          <w:tcPr>
            <w:tcW w:w="4680" w:type="dxa"/>
            <w:shd w:val="clear" w:color="auto" w:fill="FFFFFF"/>
            <w:tcMar>
              <w:top w:w="100" w:type="dxa"/>
              <w:left w:w="140" w:type="dxa"/>
              <w:bottom w:w="100" w:type="dxa"/>
              <w:right w:w="140" w:type="dxa"/>
            </w:tcMar>
          </w:tcPr>
          <w:p w14:paraId="45CD13F7" w14:textId="4436C064" w:rsidR="00633687" w:rsidRDefault="00000000">
            <w:pPr>
              <w:spacing w:before="40" w:after="40"/>
            </w:pPr>
            <w:r>
              <w:rPr>
                <w:b/>
                <w:sz w:val="19"/>
              </w:rPr>
              <w:t>11</w:t>
            </w:r>
          </w:p>
        </w:tc>
        <w:tc>
          <w:tcPr>
            <w:tcW w:w="4680" w:type="dxa"/>
            <w:shd w:val="clear" w:color="auto" w:fill="FFFFFF"/>
            <w:tcMar>
              <w:top w:w="100" w:type="dxa"/>
              <w:left w:w="140" w:type="dxa"/>
              <w:bottom w:w="100" w:type="dxa"/>
              <w:right w:w="140" w:type="dxa"/>
            </w:tcMar>
          </w:tcPr>
          <w:p w14:paraId="6783B4FB" w14:textId="77777777" w:rsidR="00633687" w:rsidRPr="00492971" w:rsidRDefault="00000000">
            <w:pPr>
              <w:spacing w:before="40" w:after="40"/>
              <w:rPr>
                <w:lang w:val="fr-FR"/>
              </w:rPr>
            </w:pPr>
            <w:r w:rsidRPr="00492971">
              <w:rPr>
                <w:sz w:val="19"/>
                <w:lang w:val="fr-FR"/>
              </w:rPr>
              <w:t>Déterminer la mention selon la moyenne : Passable [10-12[, Assez Bien [12-14[, Bien [14-16[, Très Bien (&gt;=16)</w:t>
            </w:r>
          </w:p>
        </w:tc>
      </w:tr>
      <w:tr w:rsidR="00633687" w:rsidRPr="008B24DE" w14:paraId="4F8F8B24" w14:textId="77777777">
        <w:trPr>
          <w:jc w:val="center"/>
        </w:trPr>
        <w:tc>
          <w:tcPr>
            <w:tcW w:w="4680" w:type="dxa"/>
            <w:shd w:val="clear" w:color="auto" w:fill="FFFFFF"/>
            <w:tcMar>
              <w:top w:w="100" w:type="dxa"/>
              <w:left w:w="140" w:type="dxa"/>
              <w:bottom w:w="100" w:type="dxa"/>
              <w:right w:w="140" w:type="dxa"/>
            </w:tcMar>
          </w:tcPr>
          <w:p w14:paraId="4E21A440" w14:textId="4EA2B8F6" w:rsidR="00633687" w:rsidRDefault="00000000">
            <w:pPr>
              <w:spacing w:before="40" w:after="40"/>
            </w:pPr>
            <w:r>
              <w:rPr>
                <w:b/>
                <w:sz w:val="19"/>
              </w:rPr>
              <w:t>12</w:t>
            </w:r>
          </w:p>
        </w:tc>
        <w:tc>
          <w:tcPr>
            <w:tcW w:w="4680" w:type="dxa"/>
            <w:shd w:val="clear" w:color="auto" w:fill="FFFFFF"/>
            <w:tcMar>
              <w:top w:w="100" w:type="dxa"/>
              <w:left w:w="140" w:type="dxa"/>
              <w:bottom w:w="100" w:type="dxa"/>
              <w:right w:w="140" w:type="dxa"/>
            </w:tcMar>
          </w:tcPr>
          <w:p w14:paraId="7BA6F846" w14:textId="77777777" w:rsidR="00633687" w:rsidRPr="00492971" w:rsidRDefault="00000000">
            <w:pPr>
              <w:spacing w:before="40" w:after="40"/>
              <w:rPr>
                <w:lang w:val="fr-FR"/>
              </w:rPr>
            </w:pPr>
            <w:r w:rsidRPr="00492971">
              <w:rPr>
                <w:sz w:val="19"/>
                <w:lang w:val="fr-FR"/>
              </w:rPr>
              <w:t>Déterminer le statut LMD : Admis (GPA&gt;=10) ; Admis par Rachat si 9&lt;=GPA&lt;10 et crédits&gt;=45/60 ; sinon Ajourné avec capitalisation des matières &gt;= 10</w:t>
            </w:r>
          </w:p>
        </w:tc>
      </w:tr>
    </w:tbl>
    <w:p w14:paraId="50D9CBB4" w14:textId="77777777" w:rsidR="00633687" w:rsidRPr="00492971" w:rsidRDefault="00633687">
      <w:pPr>
        <w:rPr>
          <w:lang w:val="fr-FR"/>
        </w:rPr>
      </w:pPr>
    </w:p>
    <w:p w14:paraId="4E689A3F" w14:textId="77777777" w:rsidR="00633687" w:rsidRPr="00492971" w:rsidRDefault="00000000">
      <w:pPr>
        <w:spacing w:before="200" w:after="40"/>
        <w:rPr>
          <w:lang w:val="fr-FR"/>
        </w:rPr>
      </w:pPr>
      <w:r w:rsidRPr="00492971">
        <w:rPr>
          <w:b/>
          <w:color w:val="0066CC"/>
          <w:sz w:val="24"/>
          <w:lang w:val="fr-FR"/>
        </w:rPr>
        <w:t>5. Gestion des réclamations de notes (Nouveau Service)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3BFCB473" w14:textId="77777777">
        <w:trPr>
          <w:jc w:val="center"/>
        </w:trPr>
        <w:tc>
          <w:tcPr>
            <w:tcW w:w="4680" w:type="dxa"/>
            <w:shd w:val="clear" w:color="auto" w:fill="FFFFFF"/>
            <w:tcMar>
              <w:top w:w="100" w:type="dxa"/>
              <w:left w:w="140" w:type="dxa"/>
              <w:bottom w:w="100" w:type="dxa"/>
              <w:right w:w="140" w:type="dxa"/>
            </w:tcMar>
          </w:tcPr>
          <w:p w14:paraId="1DF24545" w14:textId="77777777" w:rsidR="00633687" w:rsidRDefault="00000000">
            <w:proofErr w:type="spellStart"/>
            <w:r>
              <w:rPr>
                <w:b/>
                <w:sz w:val="20"/>
              </w:rPr>
              <w:t>Réf</w:t>
            </w:r>
            <w:proofErr w:type="spellEnd"/>
            <w:r>
              <w:rPr>
                <w:b/>
                <w:sz w:val="20"/>
              </w:rPr>
              <w:t>.</w:t>
            </w:r>
          </w:p>
        </w:tc>
        <w:tc>
          <w:tcPr>
            <w:tcW w:w="4680" w:type="dxa"/>
            <w:shd w:val="clear" w:color="auto" w:fill="FFFFFF"/>
            <w:tcMar>
              <w:top w:w="100" w:type="dxa"/>
              <w:left w:w="140" w:type="dxa"/>
              <w:bottom w:w="100" w:type="dxa"/>
              <w:right w:w="140" w:type="dxa"/>
            </w:tcMar>
          </w:tcPr>
          <w:p w14:paraId="72582E7F" w14:textId="77777777" w:rsidR="00633687" w:rsidRDefault="00000000">
            <w:r>
              <w:rPr>
                <w:b/>
                <w:sz w:val="20"/>
              </w:rPr>
              <w:t>Besoin</w:t>
            </w:r>
          </w:p>
        </w:tc>
      </w:tr>
      <w:tr w:rsidR="00633687" w:rsidRPr="008B24DE" w14:paraId="2772FA6D" w14:textId="77777777">
        <w:trPr>
          <w:jc w:val="center"/>
        </w:trPr>
        <w:tc>
          <w:tcPr>
            <w:tcW w:w="4680" w:type="dxa"/>
            <w:shd w:val="clear" w:color="auto" w:fill="FFFFFF"/>
            <w:tcMar>
              <w:top w:w="100" w:type="dxa"/>
              <w:left w:w="140" w:type="dxa"/>
              <w:bottom w:w="100" w:type="dxa"/>
              <w:right w:w="140" w:type="dxa"/>
            </w:tcMar>
          </w:tcPr>
          <w:p w14:paraId="68A3726C" w14:textId="02E06D56" w:rsidR="00633687" w:rsidRDefault="00000000">
            <w:pPr>
              <w:spacing w:before="40" w:after="40"/>
            </w:pPr>
            <w:r>
              <w:rPr>
                <w:b/>
                <w:sz w:val="19"/>
              </w:rPr>
              <w:t>12a</w:t>
            </w:r>
          </w:p>
        </w:tc>
        <w:tc>
          <w:tcPr>
            <w:tcW w:w="4680" w:type="dxa"/>
            <w:shd w:val="clear" w:color="auto" w:fill="FFFFFF"/>
            <w:tcMar>
              <w:top w:w="100" w:type="dxa"/>
              <w:left w:w="140" w:type="dxa"/>
              <w:bottom w:w="100" w:type="dxa"/>
              <w:right w:w="140" w:type="dxa"/>
            </w:tcMar>
          </w:tcPr>
          <w:p w14:paraId="6169807C" w14:textId="77777777" w:rsidR="00633687" w:rsidRPr="00492971" w:rsidRDefault="00000000">
            <w:pPr>
              <w:spacing w:before="40" w:after="40"/>
              <w:rPr>
                <w:lang w:val="fr-FR"/>
              </w:rPr>
            </w:pPr>
            <w:r w:rsidRPr="00492971">
              <w:rPr>
                <w:sz w:val="19"/>
                <w:lang w:val="fr-FR"/>
              </w:rPr>
              <w:t>Le système doit permettre à l'étudiant de soumettre un rapport/réclamation pour vérifier une note erronée dans une matière spécifique, avec motif détaillé</w:t>
            </w:r>
          </w:p>
        </w:tc>
      </w:tr>
      <w:tr w:rsidR="00633687" w:rsidRPr="008B24DE" w14:paraId="6B0E7D42" w14:textId="77777777">
        <w:trPr>
          <w:jc w:val="center"/>
        </w:trPr>
        <w:tc>
          <w:tcPr>
            <w:tcW w:w="4680" w:type="dxa"/>
            <w:shd w:val="clear" w:color="auto" w:fill="FFFFFF"/>
            <w:tcMar>
              <w:top w:w="100" w:type="dxa"/>
              <w:left w:w="140" w:type="dxa"/>
              <w:bottom w:w="100" w:type="dxa"/>
              <w:right w:w="140" w:type="dxa"/>
            </w:tcMar>
          </w:tcPr>
          <w:p w14:paraId="00FDF83A" w14:textId="07E1BAF1" w:rsidR="00633687" w:rsidRDefault="00000000">
            <w:pPr>
              <w:spacing w:before="40" w:after="40"/>
            </w:pPr>
            <w:r>
              <w:rPr>
                <w:b/>
                <w:sz w:val="19"/>
              </w:rPr>
              <w:t>12b</w:t>
            </w:r>
          </w:p>
        </w:tc>
        <w:tc>
          <w:tcPr>
            <w:tcW w:w="4680" w:type="dxa"/>
            <w:shd w:val="clear" w:color="auto" w:fill="FFFFFF"/>
            <w:tcMar>
              <w:top w:w="100" w:type="dxa"/>
              <w:left w:w="140" w:type="dxa"/>
              <w:bottom w:w="100" w:type="dxa"/>
              <w:right w:w="140" w:type="dxa"/>
            </w:tcMar>
          </w:tcPr>
          <w:p w14:paraId="2A286745" w14:textId="77777777" w:rsidR="00633687" w:rsidRPr="00492971" w:rsidRDefault="00000000">
            <w:pPr>
              <w:spacing w:before="40" w:after="40"/>
              <w:rPr>
                <w:lang w:val="fr-FR"/>
              </w:rPr>
            </w:pPr>
            <w:r w:rsidRPr="00492971">
              <w:rPr>
                <w:sz w:val="19"/>
                <w:lang w:val="fr-FR"/>
              </w:rPr>
              <w:t>Le système doit permettre à l'enseignant ou à la scolarité de consulter et instruire les réclamations (rectifier la note ou rejeter avec justification)</w:t>
            </w:r>
          </w:p>
        </w:tc>
      </w:tr>
      <w:tr w:rsidR="00633687" w:rsidRPr="008B24DE" w14:paraId="11CC323A" w14:textId="77777777">
        <w:trPr>
          <w:jc w:val="center"/>
        </w:trPr>
        <w:tc>
          <w:tcPr>
            <w:tcW w:w="4680" w:type="dxa"/>
            <w:shd w:val="clear" w:color="auto" w:fill="FFFFFF"/>
            <w:tcMar>
              <w:top w:w="100" w:type="dxa"/>
              <w:left w:w="140" w:type="dxa"/>
              <w:bottom w:w="100" w:type="dxa"/>
              <w:right w:w="140" w:type="dxa"/>
            </w:tcMar>
          </w:tcPr>
          <w:p w14:paraId="25E8455A" w14:textId="567C9F4D" w:rsidR="00633687" w:rsidRDefault="00000000">
            <w:pPr>
              <w:spacing w:before="40" w:after="40"/>
            </w:pPr>
            <w:r>
              <w:rPr>
                <w:b/>
                <w:sz w:val="19"/>
              </w:rPr>
              <w:t>12c</w:t>
            </w:r>
          </w:p>
        </w:tc>
        <w:tc>
          <w:tcPr>
            <w:tcW w:w="4680" w:type="dxa"/>
            <w:shd w:val="clear" w:color="auto" w:fill="FFFFFF"/>
            <w:tcMar>
              <w:top w:w="100" w:type="dxa"/>
              <w:left w:w="140" w:type="dxa"/>
              <w:bottom w:w="100" w:type="dxa"/>
              <w:right w:w="140" w:type="dxa"/>
            </w:tcMar>
          </w:tcPr>
          <w:p w14:paraId="5AB94D02" w14:textId="77777777" w:rsidR="00633687" w:rsidRPr="00492971" w:rsidRDefault="00000000">
            <w:pPr>
              <w:spacing w:before="40" w:after="40"/>
              <w:rPr>
                <w:lang w:val="fr-FR"/>
              </w:rPr>
            </w:pPr>
            <w:r w:rsidRPr="00492971">
              <w:rPr>
                <w:sz w:val="19"/>
                <w:lang w:val="fr-FR"/>
              </w:rPr>
              <w:t>Le système doit permettre à l'étudiant de suivre l'état de sa réclamation en temps réel (en attente, acceptée, refusée)</w:t>
            </w:r>
          </w:p>
        </w:tc>
      </w:tr>
    </w:tbl>
    <w:p w14:paraId="61AF8F25" w14:textId="77777777" w:rsidR="00633687" w:rsidRPr="00492971" w:rsidRDefault="00633687">
      <w:pPr>
        <w:rPr>
          <w:lang w:val="fr-FR"/>
        </w:rPr>
      </w:pPr>
    </w:p>
    <w:p w14:paraId="5844D53D" w14:textId="77777777" w:rsidR="000563F4" w:rsidRPr="008B24DE" w:rsidRDefault="000563F4">
      <w:pPr>
        <w:spacing w:before="200" w:after="40"/>
        <w:rPr>
          <w:b/>
          <w:color w:val="0066CC"/>
          <w:sz w:val="24"/>
          <w:lang w:val="fr-FR"/>
        </w:rPr>
      </w:pPr>
    </w:p>
    <w:p w14:paraId="3F74DB66" w14:textId="77777777" w:rsidR="000563F4" w:rsidRPr="008B24DE" w:rsidRDefault="000563F4">
      <w:pPr>
        <w:spacing w:before="200" w:after="40"/>
        <w:rPr>
          <w:b/>
          <w:color w:val="0066CC"/>
          <w:sz w:val="24"/>
          <w:lang w:val="fr-FR"/>
        </w:rPr>
      </w:pPr>
    </w:p>
    <w:p w14:paraId="1C6FCC0F" w14:textId="77777777" w:rsidR="000563F4" w:rsidRPr="008B24DE" w:rsidRDefault="000563F4">
      <w:pPr>
        <w:spacing w:before="200" w:after="40"/>
        <w:rPr>
          <w:b/>
          <w:color w:val="0066CC"/>
          <w:sz w:val="24"/>
          <w:lang w:val="fr-FR"/>
        </w:rPr>
      </w:pPr>
    </w:p>
    <w:p w14:paraId="61BF7E5F" w14:textId="77777777" w:rsidR="00462570" w:rsidRDefault="00462570">
      <w:pPr>
        <w:spacing w:before="200" w:after="40"/>
        <w:rPr>
          <w:b/>
          <w:color w:val="0066CC"/>
          <w:sz w:val="24"/>
          <w:lang w:val="fr-FR"/>
        </w:rPr>
      </w:pPr>
    </w:p>
    <w:p w14:paraId="1AEE565C" w14:textId="77777777" w:rsidR="00462570" w:rsidRDefault="00462570">
      <w:pPr>
        <w:spacing w:before="200" w:after="40"/>
        <w:rPr>
          <w:b/>
          <w:color w:val="0066CC"/>
          <w:sz w:val="24"/>
          <w:lang w:val="fr-FR"/>
        </w:rPr>
      </w:pPr>
    </w:p>
    <w:p w14:paraId="27136180" w14:textId="0A5FDEAD" w:rsidR="00633687" w:rsidRPr="000563F4" w:rsidRDefault="00000000">
      <w:pPr>
        <w:spacing w:before="200" w:after="40"/>
        <w:rPr>
          <w:lang w:val="fr-FR"/>
        </w:rPr>
      </w:pPr>
      <w:r w:rsidRPr="000563F4">
        <w:rPr>
          <w:b/>
          <w:color w:val="0066CC"/>
          <w:sz w:val="24"/>
          <w:lang w:val="fr-FR"/>
        </w:rPr>
        <w:lastRenderedPageBreak/>
        <w:t>6. Validation des données et intégrité</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6F88BDF2" w14:textId="77777777">
        <w:trPr>
          <w:jc w:val="center"/>
        </w:trPr>
        <w:tc>
          <w:tcPr>
            <w:tcW w:w="4680" w:type="dxa"/>
            <w:shd w:val="clear" w:color="auto" w:fill="FFFFFF"/>
            <w:tcMar>
              <w:top w:w="100" w:type="dxa"/>
              <w:left w:w="140" w:type="dxa"/>
              <w:bottom w:w="100" w:type="dxa"/>
              <w:right w:w="140" w:type="dxa"/>
            </w:tcMar>
          </w:tcPr>
          <w:p w14:paraId="2D9023EC" w14:textId="77777777" w:rsidR="00633687" w:rsidRDefault="00000000">
            <w:proofErr w:type="spellStart"/>
            <w:r>
              <w:rPr>
                <w:b/>
                <w:sz w:val="20"/>
              </w:rPr>
              <w:t>Réf</w:t>
            </w:r>
            <w:proofErr w:type="spellEnd"/>
            <w:r>
              <w:rPr>
                <w:b/>
                <w:sz w:val="20"/>
              </w:rPr>
              <w:t>.</w:t>
            </w:r>
          </w:p>
        </w:tc>
        <w:tc>
          <w:tcPr>
            <w:tcW w:w="4680" w:type="dxa"/>
            <w:shd w:val="clear" w:color="auto" w:fill="FFFFFF"/>
            <w:tcMar>
              <w:top w:w="100" w:type="dxa"/>
              <w:left w:w="140" w:type="dxa"/>
              <w:bottom w:w="100" w:type="dxa"/>
              <w:right w:w="140" w:type="dxa"/>
            </w:tcMar>
          </w:tcPr>
          <w:p w14:paraId="0DBEE5F6" w14:textId="77777777" w:rsidR="00633687" w:rsidRDefault="00000000">
            <w:r>
              <w:rPr>
                <w:b/>
                <w:sz w:val="20"/>
              </w:rPr>
              <w:t>Besoin</w:t>
            </w:r>
          </w:p>
        </w:tc>
      </w:tr>
      <w:tr w:rsidR="00633687" w:rsidRPr="008B24DE" w14:paraId="14D73A18" w14:textId="77777777">
        <w:trPr>
          <w:jc w:val="center"/>
        </w:trPr>
        <w:tc>
          <w:tcPr>
            <w:tcW w:w="4680" w:type="dxa"/>
            <w:shd w:val="clear" w:color="auto" w:fill="FFFFFF"/>
            <w:tcMar>
              <w:top w:w="100" w:type="dxa"/>
              <w:left w:w="140" w:type="dxa"/>
              <w:bottom w:w="100" w:type="dxa"/>
              <w:right w:w="140" w:type="dxa"/>
            </w:tcMar>
          </w:tcPr>
          <w:p w14:paraId="6BEBD3DD" w14:textId="1E1232EC" w:rsidR="00633687" w:rsidRDefault="00000000">
            <w:pPr>
              <w:spacing w:before="40" w:after="40"/>
            </w:pPr>
            <w:r>
              <w:rPr>
                <w:b/>
                <w:sz w:val="19"/>
              </w:rPr>
              <w:t>13</w:t>
            </w:r>
          </w:p>
        </w:tc>
        <w:tc>
          <w:tcPr>
            <w:tcW w:w="4680" w:type="dxa"/>
            <w:shd w:val="clear" w:color="auto" w:fill="FFFFFF"/>
            <w:tcMar>
              <w:top w:w="100" w:type="dxa"/>
              <w:left w:w="140" w:type="dxa"/>
              <w:bottom w:w="100" w:type="dxa"/>
              <w:right w:w="140" w:type="dxa"/>
            </w:tcMar>
          </w:tcPr>
          <w:p w14:paraId="512BB54D" w14:textId="77777777" w:rsidR="00633687" w:rsidRPr="00492971" w:rsidRDefault="00000000">
            <w:pPr>
              <w:spacing w:before="40" w:after="40"/>
              <w:rPr>
                <w:lang w:val="fr-FR"/>
              </w:rPr>
            </w:pPr>
            <w:r w:rsidRPr="00492971">
              <w:rPr>
                <w:sz w:val="19"/>
                <w:lang w:val="fr-FR"/>
              </w:rPr>
              <w:t xml:space="preserve">Le système doit refuser toute note hors de l’intervalle 0 à 20, avec un message clair (code 400 Bad </w:t>
            </w:r>
            <w:proofErr w:type="spellStart"/>
            <w:r w:rsidRPr="00492971">
              <w:rPr>
                <w:sz w:val="19"/>
                <w:lang w:val="fr-FR"/>
              </w:rPr>
              <w:t>Request</w:t>
            </w:r>
            <w:proofErr w:type="spellEnd"/>
            <w:r w:rsidRPr="00492971">
              <w:rPr>
                <w:sz w:val="19"/>
                <w:lang w:val="fr-FR"/>
              </w:rPr>
              <w:t>)</w:t>
            </w:r>
          </w:p>
        </w:tc>
      </w:tr>
      <w:tr w:rsidR="00633687" w:rsidRPr="008B24DE" w14:paraId="133C6D40" w14:textId="77777777">
        <w:trPr>
          <w:jc w:val="center"/>
        </w:trPr>
        <w:tc>
          <w:tcPr>
            <w:tcW w:w="4680" w:type="dxa"/>
            <w:shd w:val="clear" w:color="auto" w:fill="FFFFFF"/>
            <w:tcMar>
              <w:top w:w="100" w:type="dxa"/>
              <w:left w:w="140" w:type="dxa"/>
              <w:bottom w:w="100" w:type="dxa"/>
              <w:right w:w="140" w:type="dxa"/>
            </w:tcMar>
          </w:tcPr>
          <w:p w14:paraId="1FDC6C82" w14:textId="7BD363C8" w:rsidR="00633687" w:rsidRDefault="00000000">
            <w:pPr>
              <w:spacing w:before="40" w:after="40"/>
            </w:pPr>
            <w:r>
              <w:rPr>
                <w:b/>
                <w:sz w:val="19"/>
              </w:rPr>
              <w:t>14</w:t>
            </w:r>
          </w:p>
        </w:tc>
        <w:tc>
          <w:tcPr>
            <w:tcW w:w="4680" w:type="dxa"/>
            <w:shd w:val="clear" w:color="auto" w:fill="FFFFFF"/>
            <w:tcMar>
              <w:top w:w="100" w:type="dxa"/>
              <w:left w:w="140" w:type="dxa"/>
              <w:bottom w:w="100" w:type="dxa"/>
              <w:right w:w="140" w:type="dxa"/>
            </w:tcMar>
          </w:tcPr>
          <w:p w14:paraId="663B7D22" w14:textId="77777777" w:rsidR="00633687" w:rsidRPr="00492971" w:rsidRDefault="00000000">
            <w:pPr>
              <w:spacing w:before="40" w:after="40"/>
              <w:rPr>
                <w:lang w:val="fr-FR"/>
              </w:rPr>
            </w:pPr>
            <w:r w:rsidRPr="00492971">
              <w:rPr>
                <w:sz w:val="19"/>
                <w:lang w:val="fr-FR"/>
              </w:rPr>
              <w:t xml:space="preserve">Le système doit vérifier la validité syntaxique </w:t>
            </w:r>
            <w:proofErr w:type="gramStart"/>
            <w:r w:rsidRPr="00492971">
              <w:rPr>
                <w:sz w:val="19"/>
                <w:lang w:val="fr-FR"/>
              </w:rPr>
              <w:t>de l’email</w:t>
            </w:r>
            <w:proofErr w:type="gramEnd"/>
            <w:r w:rsidRPr="00492971">
              <w:rPr>
                <w:sz w:val="19"/>
                <w:lang w:val="fr-FR"/>
              </w:rPr>
              <w:t xml:space="preserve"> d’un étudiant</w:t>
            </w:r>
          </w:p>
        </w:tc>
      </w:tr>
      <w:tr w:rsidR="00633687" w:rsidRPr="008B24DE" w14:paraId="6DD3CC6C" w14:textId="77777777">
        <w:trPr>
          <w:jc w:val="center"/>
        </w:trPr>
        <w:tc>
          <w:tcPr>
            <w:tcW w:w="4680" w:type="dxa"/>
            <w:shd w:val="clear" w:color="auto" w:fill="FFFFFF"/>
            <w:tcMar>
              <w:top w:w="100" w:type="dxa"/>
              <w:left w:w="140" w:type="dxa"/>
              <w:bottom w:w="100" w:type="dxa"/>
              <w:right w:w="140" w:type="dxa"/>
            </w:tcMar>
          </w:tcPr>
          <w:p w14:paraId="1037F94F" w14:textId="7D11C60D" w:rsidR="00633687" w:rsidRDefault="00000000">
            <w:pPr>
              <w:spacing w:before="40" w:after="40"/>
            </w:pPr>
            <w:r>
              <w:rPr>
                <w:b/>
                <w:sz w:val="19"/>
              </w:rPr>
              <w:t>15</w:t>
            </w:r>
          </w:p>
        </w:tc>
        <w:tc>
          <w:tcPr>
            <w:tcW w:w="4680" w:type="dxa"/>
            <w:shd w:val="clear" w:color="auto" w:fill="FFFFFF"/>
            <w:tcMar>
              <w:top w:w="100" w:type="dxa"/>
              <w:left w:w="140" w:type="dxa"/>
              <w:bottom w:w="100" w:type="dxa"/>
              <w:right w:w="140" w:type="dxa"/>
            </w:tcMar>
          </w:tcPr>
          <w:p w14:paraId="4E6402FF" w14:textId="77777777" w:rsidR="00633687" w:rsidRPr="00492971" w:rsidRDefault="00000000">
            <w:pPr>
              <w:spacing w:before="40" w:after="40"/>
              <w:rPr>
                <w:lang w:val="fr-FR"/>
              </w:rPr>
            </w:pPr>
            <w:r w:rsidRPr="00492971">
              <w:rPr>
                <w:sz w:val="19"/>
                <w:lang w:val="fr-FR"/>
              </w:rPr>
              <w:t>Le système doit vérifier la présence obligatoire de tous les champs essentiels avant persistance</w:t>
            </w:r>
          </w:p>
        </w:tc>
      </w:tr>
      <w:tr w:rsidR="00633687" w:rsidRPr="008B24DE" w14:paraId="61CDA554" w14:textId="77777777">
        <w:trPr>
          <w:jc w:val="center"/>
        </w:trPr>
        <w:tc>
          <w:tcPr>
            <w:tcW w:w="4680" w:type="dxa"/>
            <w:shd w:val="clear" w:color="auto" w:fill="FFFFFF"/>
            <w:tcMar>
              <w:top w:w="100" w:type="dxa"/>
              <w:left w:w="140" w:type="dxa"/>
              <w:bottom w:w="100" w:type="dxa"/>
              <w:right w:w="140" w:type="dxa"/>
            </w:tcMar>
          </w:tcPr>
          <w:p w14:paraId="715638A1" w14:textId="3111D3D9" w:rsidR="00633687" w:rsidRDefault="00000000">
            <w:pPr>
              <w:spacing w:before="40" w:after="40"/>
            </w:pPr>
            <w:r>
              <w:rPr>
                <w:b/>
                <w:sz w:val="19"/>
              </w:rPr>
              <w:t>16</w:t>
            </w:r>
          </w:p>
        </w:tc>
        <w:tc>
          <w:tcPr>
            <w:tcW w:w="4680" w:type="dxa"/>
            <w:shd w:val="clear" w:color="auto" w:fill="FFFFFF"/>
            <w:tcMar>
              <w:top w:w="100" w:type="dxa"/>
              <w:left w:w="140" w:type="dxa"/>
              <w:bottom w:w="100" w:type="dxa"/>
              <w:right w:w="140" w:type="dxa"/>
            </w:tcMar>
          </w:tcPr>
          <w:p w14:paraId="13C759D3" w14:textId="77777777" w:rsidR="00633687" w:rsidRPr="00492971" w:rsidRDefault="00000000">
            <w:pPr>
              <w:spacing w:before="40" w:after="40"/>
              <w:rPr>
                <w:lang w:val="fr-FR"/>
              </w:rPr>
            </w:pPr>
            <w:r w:rsidRPr="00492971">
              <w:rPr>
                <w:sz w:val="19"/>
                <w:lang w:val="fr-FR"/>
              </w:rPr>
              <w:t xml:space="preserve">Le système doit détecter et refuser les doublons : </w:t>
            </w:r>
            <w:proofErr w:type="gramStart"/>
            <w:r w:rsidRPr="00492971">
              <w:rPr>
                <w:sz w:val="19"/>
                <w:lang w:val="fr-FR"/>
              </w:rPr>
              <w:t>email</w:t>
            </w:r>
            <w:proofErr w:type="gramEnd"/>
            <w:r w:rsidRPr="00492971">
              <w:rPr>
                <w:sz w:val="19"/>
                <w:lang w:val="fr-FR"/>
              </w:rPr>
              <w:t xml:space="preserve"> unique, et unicité composée (1 seul DS, 1 seul Exam, 1 seul TP par matière par étudiant -&gt; 409 </w:t>
            </w:r>
            <w:proofErr w:type="spellStart"/>
            <w:r w:rsidRPr="00492971">
              <w:rPr>
                <w:sz w:val="19"/>
                <w:lang w:val="fr-FR"/>
              </w:rPr>
              <w:t>Conflict</w:t>
            </w:r>
            <w:proofErr w:type="spellEnd"/>
            <w:r w:rsidRPr="00492971">
              <w:rPr>
                <w:sz w:val="19"/>
                <w:lang w:val="fr-FR"/>
              </w:rPr>
              <w:t>)</w:t>
            </w:r>
          </w:p>
        </w:tc>
      </w:tr>
      <w:tr w:rsidR="00633687" w:rsidRPr="008B24DE" w14:paraId="66CEC260" w14:textId="77777777">
        <w:trPr>
          <w:jc w:val="center"/>
        </w:trPr>
        <w:tc>
          <w:tcPr>
            <w:tcW w:w="4680" w:type="dxa"/>
            <w:shd w:val="clear" w:color="auto" w:fill="FFFFFF"/>
            <w:tcMar>
              <w:top w:w="100" w:type="dxa"/>
              <w:left w:w="140" w:type="dxa"/>
              <w:bottom w:w="100" w:type="dxa"/>
              <w:right w:w="140" w:type="dxa"/>
            </w:tcMar>
          </w:tcPr>
          <w:p w14:paraId="294C71C4" w14:textId="53E28314" w:rsidR="00633687" w:rsidRDefault="00000000">
            <w:pPr>
              <w:spacing w:before="40" w:after="40"/>
            </w:pPr>
            <w:r>
              <w:rPr>
                <w:b/>
                <w:sz w:val="19"/>
              </w:rPr>
              <w:t>17</w:t>
            </w:r>
          </w:p>
        </w:tc>
        <w:tc>
          <w:tcPr>
            <w:tcW w:w="4680" w:type="dxa"/>
            <w:shd w:val="clear" w:color="auto" w:fill="FFFFFF"/>
            <w:tcMar>
              <w:top w:w="100" w:type="dxa"/>
              <w:left w:w="140" w:type="dxa"/>
              <w:bottom w:w="100" w:type="dxa"/>
              <w:right w:w="140" w:type="dxa"/>
            </w:tcMar>
          </w:tcPr>
          <w:p w14:paraId="74B53568" w14:textId="77777777" w:rsidR="00633687" w:rsidRPr="00492971" w:rsidRDefault="00000000">
            <w:pPr>
              <w:spacing w:before="40" w:after="40"/>
              <w:rPr>
                <w:lang w:val="fr-FR"/>
              </w:rPr>
            </w:pPr>
            <w:r w:rsidRPr="00492971">
              <w:rPr>
                <w:sz w:val="19"/>
                <w:lang w:val="fr-FR"/>
              </w:rPr>
              <w:t xml:space="preserve">Le système doit vérifier </w:t>
            </w:r>
            <w:proofErr w:type="spellStart"/>
            <w:r w:rsidRPr="00492971">
              <w:rPr>
                <w:sz w:val="19"/>
                <w:lang w:val="fr-FR"/>
              </w:rPr>
              <w:t>programmatiquement</w:t>
            </w:r>
            <w:proofErr w:type="spellEnd"/>
            <w:r w:rsidRPr="00492971">
              <w:rPr>
                <w:sz w:val="19"/>
                <w:lang w:val="fr-FR"/>
              </w:rPr>
              <w:t xml:space="preserve"> l’existence et l'état actif de l’étudiant et de la matière avant d’enregistrer une note (404 Not Found)</w:t>
            </w:r>
          </w:p>
        </w:tc>
      </w:tr>
    </w:tbl>
    <w:p w14:paraId="2503D6C9" w14:textId="77777777" w:rsidR="00633687" w:rsidRPr="00492971" w:rsidRDefault="00633687">
      <w:pPr>
        <w:rPr>
          <w:lang w:val="fr-FR"/>
        </w:rPr>
      </w:pPr>
    </w:p>
    <w:p w14:paraId="1F53A4CE" w14:textId="77777777" w:rsidR="00633687" w:rsidRPr="00492971" w:rsidRDefault="00000000">
      <w:pPr>
        <w:spacing w:before="200" w:after="40"/>
        <w:rPr>
          <w:lang w:val="fr-FR"/>
        </w:rPr>
      </w:pPr>
      <w:r w:rsidRPr="00492971">
        <w:rPr>
          <w:b/>
          <w:color w:val="0066CC"/>
          <w:sz w:val="24"/>
          <w:lang w:val="fr-FR"/>
        </w:rPr>
        <w:t>7. Gestion des erreurs et codes HTTP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46282D08" w14:textId="77777777">
        <w:trPr>
          <w:jc w:val="center"/>
        </w:trPr>
        <w:tc>
          <w:tcPr>
            <w:tcW w:w="4680" w:type="dxa"/>
            <w:shd w:val="clear" w:color="auto" w:fill="FFFFFF"/>
            <w:tcMar>
              <w:top w:w="100" w:type="dxa"/>
              <w:left w:w="140" w:type="dxa"/>
              <w:bottom w:w="100" w:type="dxa"/>
              <w:right w:w="140" w:type="dxa"/>
            </w:tcMar>
          </w:tcPr>
          <w:p w14:paraId="66E626C2" w14:textId="77777777" w:rsidR="00633687" w:rsidRDefault="00000000">
            <w:proofErr w:type="spellStart"/>
            <w:r>
              <w:rPr>
                <w:b/>
                <w:sz w:val="20"/>
              </w:rPr>
              <w:t>Réf</w:t>
            </w:r>
            <w:proofErr w:type="spellEnd"/>
            <w:r>
              <w:rPr>
                <w:b/>
                <w:sz w:val="20"/>
              </w:rPr>
              <w:t>.</w:t>
            </w:r>
          </w:p>
        </w:tc>
        <w:tc>
          <w:tcPr>
            <w:tcW w:w="4680" w:type="dxa"/>
            <w:shd w:val="clear" w:color="auto" w:fill="FFFFFF"/>
            <w:tcMar>
              <w:top w:w="100" w:type="dxa"/>
              <w:left w:w="140" w:type="dxa"/>
              <w:bottom w:w="100" w:type="dxa"/>
              <w:right w:w="140" w:type="dxa"/>
            </w:tcMar>
          </w:tcPr>
          <w:p w14:paraId="2669DBF6" w14:textId="77777777" w:rsidR="00633687" w:rsidRDefault="00000000">
            <w:r>
              <w:rPr>
                <w:b/>
                <w:sz w:val="20"/>
              </w:rPr>
              <w:t>Besoin</w:t>
            </w:r>
          </w:p>
        </w:tc>
      </w:tr>
      <w:tr w:rsidR="00633687" w:rsidRPr="008B24DE" w14:paraId="3155BE82" w14:textId="77777777">
        <w:trPr>
          <w:jc w:val="center"/>
        </w:trPr>
        <w:tc>
          <w:tcPr>
            <w:tcW w:w="4680" w:type="dxa"/>
            <w:shd w:val="clear" w:color="auto" w:fill="FFFFFF"/>
            <w:tcMar>
              <w:top w:w="100" w:type="dxa"/>
              <w:left w:w="140" w:type="dxa"/>
              <w:bottom w:w="100" w:type="dxa"/>
              <w:right w:w="140" w:type="dxa"/>
            </w:tcMar>
          </w:tcPr>
          <w:p w14:paraId="0E545C62" w14:textId="1E3F717E" w:rsidR="00633687" w:rsidRDefault="00000000">
            <w:pPr>
              <w:spacing w:before="40" w:after="40"/>
            </w:pPr>
            <w:r>
              <w:rPr>
                <w:b/>
                <w:sz w:val="19"/>
              </w:rPr>
              <w:t>18</w:t>
            </w:r>
          </w:p>
        </w:tc>
        <w:tc>
          <w:tcPr>
            <w:tcW w:w="4680" w:type="dxa"/>
            <w:shd w:val="clear" w:color="auto" w:fill="FFFFFF"/>
            <w:tcMar>
              <w:top w:w="100" w:type="dxa"/>
              <w:left w:w="140" w:type="dxa"/>
              <w:bottom w:w="100" w:type="dxa"/>
              <w:right w:w="140" w:type="dxa"/>
            </w:tcMar>
          </w:tcPr>
          <w:p w14:paraId="5568D239" w14:textId="77777777" w:rsidR="00633687" w:rsidRPr="00492971" w:rsidRDefault="00000000">
            <w:pPr>
              <w:spacing w:before="40" w:after="40"/>
              <w:rPr>
                <w:lang w:val="fr-FR"/>
              </w:rPr>
            </w:pPr>
            <w:r w:rsidRPr="00492971">
              <w:rPr>
                <w:sz w:val="19"/>
                <w:lang w:val="fr-FR"/>
              </w:rPr>
              <w:t>Le système doit retourner des réponses d’erreur en JSON normalisées avec codes HTTP standard (200, 201, 204, 400, 401, 403, 404, 409, 500)</w:t>
            </w:r>
          </w:p>
        </w:tc>
      </w:tr>
    </w:tbl>
    <w:p w14:paraId="417A46FC" w14:textId="77777777" w:rsidR="00633687" w:rsidRPr="00492971" w:rsidRDefault="00633687">
      <w:pPr>
        <w:rPr>
          <w:lang w:val="fr-FR"/>
        </w:rPr>
      </w:pPr>
    </w:p>
    <w:p w14:paraId="0B020F83" w14:textId="77777777" w:rsidR="00633687" w:rsidRDefault="00000000">
      <w:pPr>
        <w:spacing w:before="200" w:after="40"/>
      </w:pPr>
      <w:r>
        <w:rPr>
          <w:b/>
          <w:color w:val="0066CC"/>
          <w:sz w:val="24"/>
        </w:rPr>
        <w:t>8. Besoins optionnels d'excellence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540"/>
      </w:tblGrid>
      <w:tr w:rsidR="00633687" w14:paraId="621B07AF" w14:textId="77777777" w:rsidTr="000563F4">
        <w:trPr>
          <w:jc w:val="center"/>
        </w:trPr>
        <w:tc>
          <w:tcPr>
            <w:tcW w:w="4680" w:type="dxa"/>
            <w:shd w:val="clear" w:color="auto" w:fill="FFFFFF"/>
            <w:tcMar>
              <w:top w:w="100" w:type="dxa"/>
              <w:left w:w="140" w:type="dxa"/>
              <w:bottom w:w="100" w:type="dxa"/>
              <w:right w:w="140" w:type="dxa"/>
            </w:tcMar>
          </w:tcPr>
          <w:p w14:paraId="6919BF86" w14:textId="77777777" w:rsidR="00633687" w:rsidRDefault="00000000">
            <w:proofErr w:type="spellStart"/>
            <w:r>
              <w:rPr>
                <w:b/>
                <w:sz w:val="20"/>
              </w:rPr>
              <w:t>Réf</w:t>
            </w:r>
            <w:proofErr w:type="spellEnd"/>
            <w:r>
              <w:rPr>
                <w:b/>
                <w:sz w:val="20"/>
              </w:rPr>
              <w:t>.</w:t>
            </w:r>
          </w:p>
        </w:tc>
        <w:tc>
          <w:tcPr>
            <w:tcW w:w="4540" w:type="dxa"/>
            <w:shd w:val="clear" w:color="auto" w:fill="FFFFFF"/>
            <w:tcMar>
              <w:top w:w="100" w:type="dxa"/>
              <w:left w:w="140" w:type="dxa"/>
              <w:bottom w:w="100" w:type="dxa"/>
              <w:right w:w="140" w:type="dxa"/>
            </w:tcMar>
          </w:tcPr>
          <w:p w14:paraId="1BD55498" w14:textId="77777777" w:rsidR="00633687" w:rsidRDefault="00000000">
            <w:r>
              <w:rPr>
                <w:b/>
                <w:sz w:val="20"/>
              </w:rPr>
              <w:t>Besoin</w:t>
            </w:r>
          </w:p>
        </w:tc>
      </w:tr>
      <w:tr w:rsidR="00633687" w:rsidRPr="008B24DE" w14:paraId="282ADD69" w14:textId="77777777" w:rsidTr="000563F4">
        <w:trPr>
          <w:jc w:val="center"/>
        </w:trPr>
        <w:tc>
          <w:tcPr>
            <w:tcW w:w="4680" w:type="dxa"/>
            <w:shd w:val="clear" w:color="auto" w:fill="FFFFFF"/>
            <w:tcMar>
              <w:top w:w="100" w:type="dxa"/>
              <w:left w:w="140" w:type="dxa"/>
              <w:bottom w:w="100" w:type="dxa"/>
              <w:right w:w="140" w:type="dxa"/>
            </w:tcMar>
          </w:tcPr>
          <w:p w14:paraId="4202B4D1" w14:textId="0CBECDD8" w:rsidR="00633687" w:rsidRDefault="00000000">
            <w:pPr>
              <w:spacing w:before="40" w:after="40"/>
            </w:pPr>
            <w:r>
              <w:rPr>
                <w:b/>
                <w:sz w:val="19"/>
              </w:rPr>
              <w:t>19</w:t>
            </w:r>
          </w:p>
        </w:tc>
        <w:tc>
          <w:tcPr>
            <w:tcW w:w="4540" w:type="dxa"/>
            <w:shd w:val="clear" w:color="auto" w:fill="FFFFFF"/>
            <w:tcMar>
              <w:top w:w="100" w:type="dxa"/>
              <w:left w:w="140" w:type="dxa"/>
              <w:bottom w:w="100" w:type="dxa"/>
              <w:right w:w="140" w:type="dxa"/>
            </w:tcMar>
          </w:tcPr>
          <w:p w14:paraId="7CDF9382" w14:textId="77777777" w:rsidR="00633687" w:rsidRPr="00492971" w:rsidRDefault="00000000">
            <w:pPr>
              <w:spacing w:before="40" w:after="40"/>
              <w:rPr>
                <w:lang w:val="fr-FR"/>
              </w:rPr>
            </w:pPr>
            <w:r w:rsidRPr="00492971">
              <w:rPr>
                <w:sz w:val="19"/>
                <w:lang w:val="fr-FR"/>
              </w:rPr>
              <w:t>Afficher le classement officiel de la classe ordonné par moyenne générale décroissante</w:t>
            </w:r>
          </w:p>
        </w:tc>
      </w:tr>
      <w:tr w:rsidR="00633687" w:rsidRPr="008B24DE" w14:paraId="0B9A9A2B" w14:textId="77777777" w:rsidTr="000563F4">
        <w:trPr>
          <w:jc w:val="center"/>
        </w:trPr>
        <w:tc>
          <w:tcPr>
            <w:tcW w:w="4680" w:type="dxa"/>
            <w:shd w:val="clear" w:color="auto" w:fill="FFFFFF"/>
            <w:tcMar>
              <w:top w:w="100" w:type="dxa"/>
              <w:left w:w="140" w:type="dxa"/>
              <w:bottom w:w="100" w:type="dxa"/>
              <w:right w:w="140" w:type="dxa"/>
            </w:tcMar>
          </w:tcPr>
          <w:p w14:paraId="0F7CD04D" w14:textId="7FFE8EE4" w:rsidR="00633687" w:rsidRDefault="00000000">
            <w:pPr>
              <w:spacing w:before="40" w:after="40"/>
            </w:pPr>
            <w:r>
              <w:rPr>
                <w:b/>
                <w:sz w:val="19"/>
              </w:rPr>
              <w:t>20</w:t>
            </w:r>
          </w:p>
        </w:tc>
        <w:tc>
          <w:tcPr>
            <w:tcW w:w="4540" w:type="dxa"/>
            <w:shd w:val="clear" w:color="auto" w:fill="FFFFFF"/>
            <w:tcMar>
              <w:top w:w="100" w:type="dxa"/>
              <w:left w:w="140" w:type="dxa"/>
              <w:bottom w:w="100" w:type="dxa"/>
              <w:right w:w="140" w:type="dxa"/>
            </w:tcMar>
          </w:tcPr>
          <w:p w14:paraId="424FD491" w14:textId="77777777" w:rsidR="00633687" w:rsidRPr="00492971" w:rsidRDefault="00000000">
            <w:pPr>
              <w:spacing w:before="40" w:after="40"/>
              <w:rPr>
                <w:lang w:val="fr-FR"/>
              </w:rPr>
            </w:pPr>
            <w:r w:rsidRPr="00492971">
              <w:rPr>
                <w:sz w:val="19"/>
                <w:lang w:val="fr-FR"/>
              </w:rPr>
              <w:t>Calculer les indicateurs statistiques par matière (moyenne de classe, note maximale, note minimale)</w:t>
            </w:r>
          </w:p>
        </w:tc>
      </w:tr>
      <w:tr w:rsidR="00633687" w:rsidRPr="008B24DE" w14:paraId="04B43AA5" w14:textId="77777777" w:rsidTr="000563F4">
        <w:trPr>
          <w:jc w:val="center"/>
        </w:trPr>
        <w:tc>
          <w:tcPr>
            <w:tcW w:w="4680" w:type="dxa"/>
            <w:shd w:val="clear" w:color="auto" w:fill="FFFFFF"/>
            <w:tcMar>
              <w:top w:w="100" w:type="dxa"/>
              <w:left w:w="140" w:type="dxa"/>
              <w:bottom w:w="100" w:type="dxa"/>
              <w:right w:w="140" w:type="dxa"/>
            </w:tcMar>
          </w:tcPr>
          <w:p w14:paraId="45190EC8" w14:textId="5B7B4F39" w:rsidR="00633687" w:rsidRDefault="00000000">
            <w:pPr>
              <w:spacing w:before="40" w:after="40"/>
            </w:pPr>
            <w:r>
              <w:rPr>
                <w:b/>
                <w:sz w:val="19"/>
              </w:rPr>
              <w:t>21</w:t>
            </w:r>
          </w:p>
        </w:tc>
        <w:tc>
          <w:tcPr>
            <w:tcW w:w="4540" w:type="dxa"/>
            <w:shd w:val="clear" w:color="auto" w:fill="FFFFFF"/>
            <w:tcMar>
              <w:top w:w="100" w:type="dxa"/>
              <w:left w:w="140" w:type="dxa"/>
              <w:bottom w:w="100" w:type="dxa"/>
              <w:right w:w="140" w:type="dxa"/>
            </w:tcMar>
          </w:tcPr>
          <w:p w14:paraId="6D58DA1B" w14:textId="77777777" w:rsidR="00633687" w:rsidRPr="00492971" w:rsidRDefault="00000000">
            <w:pPr>
              <w:spacing w:before="40" w:after="40"/>
              <w:rPr>
                <w:lang w:val="fr-FR"/>
              </w:rPr>
            </w:pPr>
            <w:r w:rsidRPr="00492971">
              <w:rPr>
                <w:sz w:val="19"/>
                <w:lang w:val="fr-FR"/>
              </w:rPr>
              <w:t>Exporter l'ensemble des données d'étudiants et de délibération au format CSV</w:t>
            </w:r>
          </w:p>
        </w:tc>
      </w:tr>
      <w:tr w:rsidR="00633687" w:rsidRPr="008B24DE" w14:paraId="46C08451" w14:textId="77777777" w:rsidTr="000563F4">
        <w:trPr>
          <w:jc w:val="center"/>
        </w:trPr>
        <w:tc>
          <w:tcPr>
            <w:tcW w:w="4680" w:type="dxa"/>
            <w:shd w:val="clear" w:color="auto" w:fill="FFFFFF"/>
            <w:tcMar>
              <w:top w:w="100" w:type="dxa"/>
              <w:left w:w="140" w:type="dxa"/>
              <w:bottom w:w="100" w:type="dxa"/>
              <w:right w:w="140" w:type="dxa"/>
            </w:tcMar>
          </w:tcPr>
          <w:p w14:paraId="113A70BC" w14:textId="6D6A4173" w:rsidR="00633687" w:rsidRDefault="00000000">
            <w:pPr>
              <w:spacing w:before="40" w:after="40"/>
            </w:pPr>
            <w:r>
              <w:rPr>
                <w:b/>
                <w:sz w:val="19"/>
              </w:rPr>
              <w:lastRenderedPageBreak/>
              <w:t>22</w:t>
            </w:r>
          </w:p>
        </w:tc>
        <w:tc>
          <w:tcPr>
            <w:tcW w:w="4540" w:type="dxa"/>
            <w:shd w:val="clear" w:color="auto" w:fill="FFFFFF"/>
            <w:tcMar>
              <w:top w:w="100" w:type="dxa"/>
              <w:left w:w="140" w:type="dxa"/>
              <w:bottom w:w="100" w:type="dxa"/>
              <w:right w:w="140" w:type="dxa"/>
            </w:tcMar>
          </w:tcPr>
          <w:p w14:paraId="0A0396E5" w14:textId="77777777" w:rsidR="00633687" w:rsidRPr="00492971" w:rsidRDefault="00000000">
            <w:pPr>
              <w:spacing w:before="40" w:after="40"/>
              <w:rPr>
                <w:lang w:val="fr-FR"/>
              </w:rPr>
            </w:pPr>
            <w:r w:rsidRPr="00492971">
              <w:rPr>
                <w:sz w:val="19"/>
                <w:lang w:val="fr-FR"/>
              </w:rPr>
              <w:t>Générer et télécharger le bulletin officiel de notes au format PDF avec en-tête académique et détail des crédits</w:t>
            </w:r>
          </w:p>
        </w:tc>
      </w:tr>
    </w:tbl>
    <w:p w14:paraId="62A0E8F2" w14:textId="77777777" w:rsidR="00633687" w:rsidRPr="00492971" w:rsidRDefault="00633687">
      <w:pPr>
        <w:rPr>
          <w:lang w:val="fr-FR"/>
        </w:rPr>
      </w:pPr>
    </w:p>
    <w:p w14:paraId="52157DBB" w14:textId="77777777" w:rsidR="00633687" w:rsidRDefault="00000000">
      <w:pPr>
        <w:spacing w:before="280" w:after="80"/>
      </w:pPr>
      <w:r>
        <w:rPr>
          <w:b/>
          <w:color w:val="C00000"/>
          <w:sz w:val="28"/>
        </w:rPr>
        <w:t>6. Besoins non fonctionnels</w:t>
      </w:r>
    </w:p>
    <w:p w14:paraId="1D854567" w14:textId="77777777" w:rsidR="00633687" w:rsidRDefault="00000000">
      <w:pPr>
        <w:spacing w:before="200" w:after="40"/>
      </w:pPr>
      <w:r>
        <w:rPr>
          <w:b/>
          <w:color w:val="0066CC"/>
          <w:sz w:val="24"/>
        </w:rPr>
        <w:t>1. Performance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396A3E58" w14:textId="77777777">
        <w:trPr>
          <w:jc w:val="center"/>
        </w:trPr>
        <w:tc>
          <w:tcPr>
            <w:tcW w:w="4680" w:type="dxa"/>
            <w:shd w:val="clear" w:color="auto" w:fill="FFFFFF"/>
            <w:tcMar>
              <w:top w:w="100" w:type="dxa"/>
              <w:left w:w="140" w:type="dxa"/>
              <w:bottom w:w="100" w:type="dxa"/>
              <w:right w:w="140" w:type="dxa"/>
            </w:tcMar>
          </w:tcPr>
          <w:p w14:paraId="1CC44B6C" w14:textId="77777777" w:rsidR="00633687" w:rsidRDefault="00000000">
            <w:r>
              <w:rPr>
                <w:b/>
                <w:sz w:val="20"/>
              </w:rPr>
              <w:t>Réf.</w:t>
            </w:r>
          </w:p>
        </w:tc>
        <w:tc>
          <w:tcPr>
            <w:tcW w:w="4680" w:type="dxa"/>
            <w:shd w:val="clear" w:color="auto" w:fill="FFFFFF"/>
            <w:tcMar>
              <w:top w:w="100" w:type="dxa"/>
              <w:left w:w="140" w:type="dxa"/>
              <w:bottom w:w="100" w:type="dxa"/>
              <w:right w:w="140" w:type="dxa"/>
            </w:tcMar>
          </w:tcPr>
          <w:p w14:paraId="318E4142" w14:textId="77777777" w:rsidR="00633687" w:rsidRDefault="00000000">
            <w:r>
              <w:rPr>
                <w:b/>
                <w:sz w:val="20"/>
              </w:rPr>
              <w:t>Besoin</w:t>
            </w:r>
          </w:p>
        </w:tc>
      </w:tr>
      <w:tr w:rsidR="00633687" w:rsidRPr="008B24DE" w14:paraId="4D303CA1" w14:textId="77777777">
        <w:trPr>
          <w:jc w:val="center"/>
        </w:trPr>
        <w:tc>
          <w:tcPr>
            <w:tcW w:w="4680" w:type="dxa"/>
            <w:shd w:val="clear" w:color="auto" w:fill="FFFFFF"/>
            <w:tcMar>
              <w:top w:w="100" w:type="dxa"/>
              <w:left w:w="140" w:type="dxa"/>
              <w:bottom w:w="100" w:type="dxa"/>
              <w:right w:w="140" w:type="dxa"/>
            </w:tcMar>
          </w:tcPr>
          <w:p w14:paraId="3BE686BE" w14:textId="77777777" w:rsidR="00633687" w:rsidRDefault="00000000">
            <w:pPr>
              <w:spacing w:before="40" w:after="40"/>
            </w:pPr>
            <w:r>
              <w:rPr>
                <w:b/>
                <w:sz w:val="19"/>
              </w:rPr>
              <w:t>BNF1</w:t>
            </w:r>
          </w:p>
        </w:tc>
        <w:tc>
          <w:tcPr>
            <w:tcW w:w="4680" w:type="dxa"/>
            <w:shd w:val="clear" w:color="auto" w:fill="FFFFFF"/>
            <w:tcMar>
              <w:top w:w="100" w:type="dxa"/>
              <w:left w:w="140" w:type="dxa"/>
              <w:bottom w:w="100" w:type="dxa"/>
              <w:right w:w="140" w:type="dxa"/>
            </w:tcMar>
          </w:tcPr>
          <w:p w14:paraId="15CBF986" w14:textId="77777777" w:rsidR="00633687" w:rsidRPr="00492971" w:rsidRDefault="00000000">
            <w:pPr>
              <w:spacing w:before="40" w:after="40"/>
              <w:rPr>
                <w:lang w:val="fr-FR"/>
              </w:rPr>
            </w:pPr>
            <w:r w:rsidRPr="00492971">
              <w:rPr>
                <w:sz w:val="19"/>
                <w:lang w:val="fr-FR"/>
              </w:rPr>
              <w:t>Le service doit répondre aux requêtes simples (consultation, ajout) en moins de 1 seconde en usage normal</w:t>
            </w:r>
          </w:p>
        </w:tc>
      </w:tr>
      <w:tr w:rsidR="00633687" w:rsidRPr="008B24DE" w14:paraId="38C77BF6" w14:textId="77777777">
        <w:trPr>
          <w:jc w:val="center"/>
        </w:trPr>
        <w:tc>
          <w:tcPr>
            <w:tcW w:w="4680" w:type="dxa"/>
            <w:shd w:val="clear" w:color="auto" w:fill="FFFFFF"/>
            <w:tcMar>
              <w:top w:w="100" w:type="dxa"/>
              <w:left w:w="140" w:type="dxa"/>
              <w:bottom w:w="100" w:type="dxa"/>
              <w:right w:w="140" w:type="dxa"/>
            </w:tcMar>
          </w:tcPr>
          <w:p w14:paraId="4E92DA1C" w14:textId="77777777" w:rsidR="00633687" w:rsidRDefault="00000000">
            <w:pPr>
              <w:spacing w:before="40" w:after="40"/>
            </w:pPr>
            <w:r>
              <w:rPr>
                <w:b/>
                <w:sz w:val="19"/>
              </w:rPr>
              <w:t>BNF2</w:t>
            </w:r>
          </w:p>
        </w:tc>
        <w:tc>
          <w:tcPr>
            <w:tcW w:w="4680" w:type="dxa"/>
            <w:shd w:val="clear" w:color="auto" w:fill="FFFFFF"/>
            <w:tcMar>
              <w:top w:w="100" w:type="dxa"/>
              <w:left w:w="140" w:type="dxa"/>
              <w:bottom w:w="100" w:type="dxa"/>
              <w:right w:w="140" w:type="dxa"/>
            </w:tcMar>
          </w:tcPr>
          <w:p w14:paraId="72C6340B" w14:textId="77777777" w:rsidR="00633687" w:rsidRPr="00492971" w:rsidRDefault="00000000">
            <w:pPr>
              <w:spacing w:before="40" w:after="40"/>
              <w:rPr>
                <w:lang w:val="fr-FR"/>
              </w:rPr>
            </w:pPr>
            <w:r w:rsidRPr="00492971">
              <w:rPr>
                <w:sz w:val="19"/>
                <w:lang w:val="fr-FR"/>
              </w:rPr>
              <w:t>Le calcul de la délibération et de la moyenne pondérée d’un étudiant doit être effectué en moins de 2 secondes</w:t>
            </w:r>
          </w:p>
        </w:tc>
      </w:tr>
      <w:tr w:rsidR="00633687" w:rsidRPr="008B24DE" w14:paraId="1DB6A9F7" w14:textId="77777777">
        <w:trPr>
          <w:jc w:val="center"/>
        </w:trPr>
        <w:tc>
          <w:tcPr>
            <w:tcW w:w="4680" w:type="dxa"/>
            <w:shd w:val="clear" w:color="auto" w:fill="FFFFFF"/>
            <w:tcMar>
              <w:top w:w="100" w:type="dxa"/>
              <w:left w:w="140" w:type="dxa"/>
              <w:bottom w:w="100" w:type="dxa"/>
              <w:right w:w="140" w:type="dxa"/>
            </w:tcMar>
          </w:tcPr>
          <w:p w14:paraId="57EB70D8" w14:textId="77777777" w:rsidR="00633687" w:rsidRDefault="00000000">
            <w:pPr>
              <w:spacing w:before="40" w:after="40"/>
            </w:pPr>
            <w:r>
              <w:rPr>
                <w:b/>
                <w:sz w:val="19"/>
              </w:rPr>
              <w:t>BNF3</w:t>
            </w:r>
          </w:p>
        </w:tc>
        <w:tc>
          <w:tcPr>
            <w:tcW w:w="4680" w:type="dxa"/>
            <w:shd w:val="clear" w:color="auto" w:fill="FFFFFF"/>
            <w:tcMar>
              <w:top w:w="100" w:type="dxa"/>
              <w:left w:w="140" w:type="dxa"/>
              <w:bottom w:w="100" w:type="dxa"/>
              <w:right w:w="140" w:type="dxa"/>
            </w:tcMar>
          </w:tcPr>
          <w:p w14:paraId="7E54FE8F" w14:textId="77777777" w:rsidR="00633687" w:rsidRPr="00492971" w:rsidRDefault="00000000">
            <w:pPr>
              <w:spacing w:before="40" w:after="40"/>
              <w:rPr>
                <w:lang w:val="fr-FR"/>
              </w:rPr>
            </w:pPr>
            <w:r w:rsidRPr="00492971">
              <w:rPr>
                <w:sz w:val="19"/>
                <w:lang w:val="fr-FR"/>
              </w:rPr>
              <w:t>Le service doit supporter plusieurs requêtes simultanées sans dégradation de performance</w:t>
            </w:r>
          </w:p>
        </w:tc>
      </w:tr>
    </w:tbl>
    <w:p w14:paraId="03A31F82" w14:textId="77777777" w:rsidR="00633687" w:rsidRPr="00492971" w:rsidRDefault="00633687">
      <w:pPr>
        <w:rPr>
          <w:lang w:val="fr-FR"/>
        </w:rPr>
      </w:pPr>
    </w:p>
    <w:p w14:paraId="23FC693D" w14:textId="77777777" w:rsidR="00633687" w:rsidRDefault="00000000">
      <w:pPr>
        <w:spacing w:before="200" w:after="40"/>
      </w:pPr>
      <w:r>
        <w:rPr>
          <w:b/>
          <w:color w:val="0066CC"/>
          <w:sz w:val="24"/>
        </w:rPr>
        <w:t>2. Sécurité</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759CAD33" w14:textId="77777777">
        <w:trPr>
          <w:jc w:val="center"/>
        </w:trPr>
        <w:tc>
          <w:tcPr>
            <w:tcW w:w="4680" w:type="dxa"/>
            <w:shd w:val="clear" w:color="auto" w:fill="FFFFFF"/>
            <w:tcMar>
              <w:top w:w="100" w:type="dxa"/>
              <w:left w:w="140" w:type="dxa"/>
              <w:bottom w:w="100" w:type="dxa"/>
              <w:right w:w="140" w:type="dxa"/>
            </w:tcMar>
          </w:tcPr>
          <w:p w14:paraId="255E06AE" w14:textId="77777777" w:rsidR="00633687" w:rsidRDefault="00000000">
            <w:r>
              <w:rPr>
                <w:b/>
                <w:sz w:val="20"/>
              </w:rPr>
              <w:t>Réf.</w:t>
            </w:r>
          </w:p>
        </w:tc>
        <w:tc>
          <w:tcPr>
            <w:tcW w:w="4680" w:type="dxa"/>
            <w:shd w:val="clear" w:color="auto" w:fill="FFFFFF"/>
            <w:tcMar>
              <w:top w:w="100" w:type="dxa"/>
              <w:left w:w="140" w:type="dxa"/>
              <w:bottom w:w="100" w:type="dxa"/>
              <w:right w:w="140" w:type="dxa"/>
            </w:tcMar>
          </w:tcPr>
          <w:p w14:paraId="2332F98F" w14:textId="77777777" w:rsidR="00633687" w:rsidRDefault="00000000">
            <w:r>
              <w:rPr>
                <w:b/>
                <w:sz w:val="20"/>
              </w:rPr>
              <w:t>Besoin</w:t>
            </w:r>
          </w:p>
        </w:tc>
      </w:tr>
      <w:tr w:rsidR="00633687" w:rsidRPr="008B24DE" w14:paraId="7A3D511C" w14:textId="77777777">
        <w:trPr>
          <w:jc w:val="center"/>
        </w:trPr>
        <w:tc>
          <w:tcPr>
            <w:tcW w:w="4680" w:type="dxa"/>
            <w:shd w:val="clear" w:color="auto" w:fill="FFFFFF"/>
            <w:tcMar>
              <w:top w:w="100" w:type="dxa"/>
              <w:left w:w="140" w:type="dxa"/>
              <w:bottom w:w="100" w:type="dxa"/>
              <w:right w:w="140" w:type="dxa"/>
            </w:tcMar>
          </w:tcPr>
          <w:p w14:paraId="16AD7DF5" w14:textId="77777777" w:rsidR="00633687" w:rsidRDefault="00000000">
            <w:pPr>
              <w:spacing w:before="40" w:after="40"/>
            </w:pPr>
            <w:r>
              <w:rPr>
                <w:b/>
                <w:sz w:val="19"/>
              </w:rPr>
              <w:t>BNF4</w:t>
            </w:r>
          </w:p>
        </w:tc>
        <w:tc>
          <w:tcPr>
            <w:tcW w:w="4680" w:type="dxa"/>
            <w:shd w:val="clear" w:color="auto" w:fill="FFFFFF"/>
            <w:tcMar>
              <w:top w:w="100" w:type="dxa"/>
              <w:left w:w="140" w:type="dxa"/>
              <w:bottom w:w="100" w:type="dxa"/>
              <w:right w:w="140" w:type="dxa"/>
            </w:tcMar>
          </w:tcPr>
          <w:p w14:paraId="18C5E05F" w14:textId="77777777" w:rsidR="00633687" w:rsidRPr="00492971" w:rsidRDefault="00000000">
            <w:pPr>
              <w:spacing w:before="40" w:after="40"/>
              <w:rPr>
                <w:lang w:val="fr-FR"/>
              </w:rPr>
            </w:pPr>
            <w:r w:rsidRPr="00492971">
              <w:rPr>
                <w:sz w:val="19"/>
                <w:lang w:val="fr-FR"/>
              </w:rPr>
              <w:t>Toutes les données entrantes doivent être validées côté serveur avant tout traitement ou enregistrement</w:t>
            </w:r>
          </w:p>
        </w:tc>
      </w:tr>
      <w:tr w:rsidR="00633687" w:rsidRPr="008B24DE" w14:paraId="1AE00675" w14:textId="77777777">
        <w:trPr>
          <w:jc w:val="center"/>
        </w:trPr>
        <w:tc>
          <w:tcPr>
            <w:tcW w:w="4680" w:type="dxa"/>
            <w:shd w:val="clear" w:color="auto" w:fill="FFFFFF"/>
            <w:tcMar>
              <w:top w:w="100" w:type="dxa"/>
              <w:left w:w="140" w:type="dxa"/>
              <w:bottom w:w="100" w:type="dxa"/>
              <w:right w:w="140" w:type="dxa"/>
            </w:tcMar>
          </w:tcPr>
          <w:p w14:paraId="1D5D8CA5" w14:textId="77777777" w:rsidR="00633687" w:rsidRDefault="00000000">
            <w:pPr>
              <w:spacing w:before="40" w:after="40"/>
            </w:pPr>
            <w:r>
              <w:rPr>
                <w:b/>
                <w:sz w:val="19"/>
              </w:rPr>
              <w:t>BNF5</w:t>
            </w:r>
          </w:p>
        </w:tc>
        <w:tc>
          <w:tcPr>
            <w:tcW w:w="4680" w:type="dxa"/>
            <w:shd w:val="clear" w:color="auto" w:fill="FFFFFF"/>
            <w:tcMar>
              <w:top w:w="100" w:type="dxa"/>
              <w:left w:w="140" w:type="dxa"/>
              <w:bottom w:w="100" w:type="dxa"/>
              <w:right w:w="140" w:type="dxa"/>
            </w:tcMar>
          </w:tcPr>
          <w:p w14:paraId="28E957F4" w14:textId="77777777" w:rsidR="00633687" w:rsidRPr="00492971" w:rsidRDefault="00000000">
            <w:pPr>
              <w:spacing w:before="40" w:after="40"/>
              <w:rPr>
                <w:lang w:val="fr-FR"/>
              </w:rPr>
            </w:pPr>
            <w:r w:rsidRPr="00492971">
              <w:rPr>
                <w:sz w:val="19"/>
                <w:lang w:val="fr-FR"/>
              </w:rPr>
              <w:t>Protection contre les injections NoSQL et assainissement des entrées utilisateurs</w:t>
            </w:r>
          </w:p>
        </w:tc>
      </w:tr>
      <w:tr w:rsidR="00633687" w:rsidRPr="008B24DE" w14:paraId="541681A3" w14:textId="77777777">
        <w:trPr>
          <w:jc w:val="center"/>
        </w:trPr>
        <w:tc>
          <w:tcPr>
            <w:tcW w:w="4680" w:type="dxa"/>
            <w:shd w:val="clear" w:color="auto" w:fill="FFFFFF"/>
            <w:tcMar>
              <w:top w:w="100" w:type="dxa"/>
              <w:left w:w="140" w:type="dxa"/>
              <w:bottom w:w="100" w:type="dxa"/>
              <w:right w:w="140" w:type="dxa"/>
            </w:tcMar>
          </w:tcPr>
          <w:p w14:paraId="1F646FAD" w14:textId="77777777" w:rsidR="00633687" w:rsidRDefault="00000000">
            <w:pPr>
              <w:spacing w:before="40" w:after="40"/>
            </w:pPr>
            <w:r>
              <w:rPr>
                <w:b/>
                <w:sz w:val="19"/>
              </w:rPr>
              <w:t>BNF6</w:t>
            </w:r>
          </w:p>
        </w:tc>
        <w:tc>
          <w:tcPr>
            <w:tcW w:w="4680" w:type="dxa"/>
            <w:shd w:val="clear" w:color="auto" w:fill="FFFFFF"/>
            <w:tcMar>
              <w:top w:w="100" w:type="dxa"/>
              <w:left w:w="140" w:type="dxa"/>
              <w:bottom w:w="100" w:type="dxa"/>
              <w:right w:w="140" w:type="dxa"/>
            </w:tcMar>
          </w:tcPr>
          <w:p w14:paraId="6B1D0A06" w14:textId="77777777" w:rsidR="00633687" w:rsidRPr="00492971" w:rsidRDefault="00000000">
            <w:pPr>
              <w:spacing w:before="40" w:after="40"/>
              <w:rPr>
                <w:lang w:val="fr-FR"/>
              </w:rPr>
            </w:pPr>
            <w:r w:rsidRPr="00492971">
              <w:rPr>
                <w:sz w:val="19"/>
                <w:lang w:val="fr-FR"/>
              </w:rPr>
              <w:t xml:space="preserve">Authentification sécurisée par JSON Web </w:t>
            </w:r>
            <w:proofErr w:type="spellStart"/>
            <w:r w:rsidRPr="00492971">
              <w:rPr>
                <w:sz w:val="19"/>
                <w:lang w:val="fr-FR"/>
              </w:rPr>
              <w:t>Tokens</w:t>
            </w:r>
            <w:proofErr w:type="spellEnd"/>
            <w:r w:rsidRPr="00492971">
              <w:rPr>
                <w:sz w:val="19"/>
                <w:lang w:val="fr-FR"/>
              </w:rPr>
              <w:t xml:space="preserve"> (JWT) et hachage des mots de passe avec </w:t>
            </w:r>
            <w:proofErr w:type="spellStart"/>
            <w:r w:rsidRPr="00492971">
              <w:rPr>
                <w:sz w:val="19"/>
                <w:lang w:val="fr-FR"/>
              </w:rPr>
              <w:t>bcrypt</w:t>
            </w:r>
            <w:proofErr w:type="spellEnd"/>
          </w:p>
        </w:tc>
      </w:tr>
      <w:tr w:rsidR="00633687" w:rsidRPr="008B24DE" w14:paraId="5B62AD28" w14:textId="77777777">
        <w:trPr>
          <w:jc w:val="center"/>
        </w:trPr>
        <w:tc>
          <w:tcPr>
            <w:tcW w:w="4680" w:type="dxa"/>
            <w:shd w:val="clear" w:color="auto" w:fill="FFFFFF"/>
            <w:tcMar>
              <w:top w:w="100" w:type="dxa"/>
              <w:left w:w="140" w:type="dxa"/>
              <w:bottom w:w="100" w:type="dxa"/>
              <w:right w:w="140" w:type="dxa"/>
            </w:tcMar>
          </w:tcPr>
          <w:p w14:paraId="7E7834FC" w14:textId="77777777" w:rsidR="00633687" w:rsidRDefault="00000000">
            <w:pPr>
              <w:spacing w:before="40" w:after="40"/>
            </w:pPr>
            <w:r>
              <w:rPr>
                <w:b/>
                <w:sz w:val="19"/>
              </w:rPr>
              <w:t>BNF7</w:t>
            </w:r>
          </w:p>
        </w:tc>
        <w:tc>
          <w:tcPr>
            <w:tcW w:w="4680" w:type="dxa"/>
            <w:shd w:val="clear" w:color="auto" w:fill="FFFFFF"/>
            <w:tcMar>
              <w:top w:w="100" w:type="dxa"/>
              <w:left w:w="140" w:type="dxa"/>
              <w:bottom w:w="100" w:type="dxa"/>
              <w:right w:w="140" w:type="dxa"/>
            </w:tcMar>
          </w:tcPr>
          <w:p w14:paraId="6495A187" w14:textId="77777777" w:rsidR="00633687" w:rsidRPr="00492971" w:rsidRDefault="00000000">
            <w:pPr>
              <w:spacing w:before="40" w:after="40"/>
              <w:rPr>
                <w:lang w:val="fr-FR"/>
              </w:rPr>
            </w:pPr>
            <w:r w:rsidRPr="00492971">
              <w:rPr>
                <w:sz w:val="19"/>
                <w:lang w:val="fr-FR"/>
              </w:rPr>
              <w:t>Les messages d’erreur ne doivent pas révéler d’informations techniques internes (pas de trace de pile en production)</w:t>
            </w:r>
          </w:p>
        </w:tc>
      </w:tr>
      <w:tr w:rsidR="00633687" w:rsidRPr="008B24DE" w14:paraId="26DAAEE6" w14:textId="77777777">
        <w:trPr>
          <w:jc w:val="center"/>
        </w:trPr>
        <w:tc>
          <w:tcPr>
            <w:tcW w:w="4680" w:type="dxa"/>
            <w:shd w:val="clear" w:color="auto" w:fill="FFFFFF"/>
            <w:tcMar>
              <w:top w:w="100" w:type="dxa"/>
              <w:left w:w="140" w:type="dxa"/>
              <w:bottom w:w="100" w:type="dxa"/>
              <w:right w:w="140" w:type="dxa"/>
            </w:tcMar>
          </w:tcPr>
          <w:p w14:paraId="7399ADB2" w14:textId="77777777" w:rsidR="00633687" w:rsidRDefault="00000000">
            <w:pPr>
              <w:spacing w:before="40" w:after="40"/>
            </w:pPr>
            <w:r>
              <w:rPr>
                <w:b/>
                <w:sz w:val="19"/>
              </w:rPr>
              <w:t>BNF8</w:t>
            </w:r>
          </w:p>
        </w:tc>
        <w:tc>
          <w:tcPr>
            <w:tcW w:w="4680" w:type="dxa"/>
            <w:shd w:val="clear" w:color="auto" w:fill="FFFFFF"/>
            <w:tcMar>
              <w:top w:w="100" w:type="dxa"/>
              <w:left w:w="140" w:type="dxa"/>
              <w:bottom w:w="100" w:type="dxa"/>
              <w:right w:w="140" w:type="dxa"/>
            </w:tcMar>
          </w:tcPr>
          <w:p w14:paraId="69A98185" w14:textId="77777777" w:rsidR="00633687" w:rsidRPr="00492971" w:rsidRDefault="00000000">
            <w:pPr>
              <w:spacing w:before="40" w:after="40"/>
              <w:rPr>
                <w:lang w:val="fr-FR"/>
              </w:rPr>
            </w:pPr>
            <w:r w:rsidRPr="00492971">
              <w:rPr>
                <w:sz w:val="19"/>
                <w:lang w:val="fr-FR"/>
              </w:rPr>
              <w:t xml:space="preserve">L’intégrité référentielle des données doit être garantie </w:t>
            </w:r>
            <w:proofErr w:type="spellStart"/>
            <w:r w:rsidRPr="00492971">
              <w:rPr>
                <w:sz w:val="19"/>
                <w:lang w:val="fr-FR"/>
              </w:rPr>
              <w:t>programmatiquement</w:t>
            </w:r>
            <w:proofErr w:type="spellEnd"/>
            <w:r w:rsidRPr="00492971">
              <w:rPr>
                <w:sz w:val="19"/>
                <w:lang w:val="fr-FR"/>
              </w:rPr>
              <w:t xml:space="preserve"> sans enregistrements orphelins</w:t>
            </w:r>
          </w:p>
        </w:tc>
      </w:tr>
    </w:tbl>
    <w:p w14:paraId="2E747064" w14:textId="77777777" w:rsidR="00633687" w:rsidRPr="00492971" w:rsidRDefault="00633687">
      <w:pPr>
        <w:rPr>
          <w:lang w:val="fr-FR"/>
        </w:rPr>
      </w:pPr>
    </w:p>
    <w:p w14:paraId="44088711" w14:textId="77777777" w:rsidR="00633687" w:rsidRDefault="00000000">
      <w:pPr>
        <w:spacing w:before="200" w:after="40"/>
      </w:pPr>
      <w:r>
        <w:rPr>
          <w:b/>
          <w:color w:val="0066CC"/>
          <w:sz w:val="24"/>
        </w:rPr>
        <w:t>3. Ergonomie et facilité d’utilisation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142E34E0" w14:textId="77777777">
        <w:trPr>
          <w:jc w:val="center"/>
        </w:trPr>
        <w:tc>
          <w:tcPr>
            <w:tcW w:w="4680" w:type="dxa"/>
            <w:shd w:val="clear" w:color="auto" w:fill="FFFFFF"/>
            <w:tcMar>
              <w:top w:w="100" w:type="dxa"/>
              <w:left w:w="140" w:type="dxa"/>
              <w:bottom w:w="100" w:type="dxa"/>
              <w:right w:w="140" w:type="dxa"/>
            </w:tcMar>
          </w:tcPr>
          <w:p w14:paraId="16326FBE" w14:textId="77777777" w:rsidR="00633687" w:rsidRDefault="00000000">
            <w:r>
              <w:rPr>
                <w:b/>
                <w:sz w:val="20"/>
              </w:rPr>
              <w:lastRenderedPageBreak/>
              <w:t>Réf.</w:t>
            </w:r>
          </w:p>
        </w:tc>
        <w:tc>
          <w:tcPr>
            <w:tcW w:w="4680" w:type="dxa"/>
            <w:shd w:val="clear" w:color="auto" w:fill="FFFFFF"/>
            <w:tcMar>
              <w:top w:w="100" w:type="dxa"/>
              <w:left w:w="140" w:type="dxa"/>
              <w:bottom w:w="100" w:type="dxa"/>
              <w:right w:w="140" w:type="dxa"/>
            </w:tcMar>
          </w:tcPr>
          <w:p w14:paraId="27F59A53" w14:textId="77777777" w:rsidR="00633687" w:rsidRDefault="00000000">
            <w:r>
              <w:rPr>
                <w:b/>
                <w:sz w:val="20"/>
              </w:rPr>
              <w:t>Besoin</w:t>
            </w:r>
          </w:p>
        </w:tc>
      </w:tr>
      <w:tr w:rsidR="00633687" w:rsidRPr="008B24DE" w14:paraId="7AFB144C" w14:textId="77777777">
        <w:trPr>
          <w:jc w:val="center"/>
        </w:trPr>
        <w:tc>
          <w:tcPr>
            <w:tcW w:w="4680" w:type="dxa"/>
            <w:shd w:val="clear" w:color="auto" w:fill="FFFFFF"/>
            <w:tcMar>
              <w:top w:w="100" w:type="dxa"/>
              <w:left w:w="140" w:type="dxa"/>
              <w:bottom w:w="100" w:type="dxa"/>
              <w:right w:w="140" w:type="dxa"/>
            </w:tcMar>
          </w:tcPr>
          <w:p w14:paraId="4BAF3D3B" w14:textId="77777777" w:rsidR="00633687" w:rsidRDefault="00000000">
            <w:pPr>
              <w:spacing w:before="40" w:after="40"/>
            </w:pPr>
            <w:r>
              <w:rPr>
                <w:b/>
                <w:sz w:val="19"/>
              </w:rPr>
              <w:t>BNF9</w:t>
            </w:r>
          </w:p>
        </w:tc>
        <w:tc>
          <w:tcPr>
            <w:tcW w:w="4680" w:type="dxa"/>
            <w:shd w:val="clear" w:color="auto" w:fill="FFFFFF"/>
            <w:tcMar>
              <w:top w:w="100" w:type="dxa"/>
              <w:left w:w="140" w:type="dxa"/>
              <w:bottom w:w="100" w:type="dxa"/>
              <w:right w:w="140" w:type="dxa"/>
            </w:tcMar>
          </w:tcPr>
          <w:p w14:paraId="1CCCE1B1" w14:textId="77777777" w:rsidR="00633687" w:rsidRPr="00492971" w:rsidRDefault="00000000">
            <w:pPr>
              <w:spacing w:before="40" w:after="40"/>
              <w:rPr>
                <w:lang w:val="fr-FR"/>
              </w:rPr>
            </w:pPr>
            <w:r w:rsidRPr="00492971">
              <w:rPr>
                <w:sz w:val="19"/>
                <w:lang w:val="fr-FR"/>
              </w:rPr>
              <w:t xml:space="preserve">Les </w:t>
            </w:r>
            <w:proofErr w:type="spellStart"/>
            <w:r w:rsidRPr="00492971">
              <w:rPr>
                <w:sz w:val="19"/>
                <w:lang w:val="fr-FR"/>
              </w:rPr>
              <w:t>endpoints</w:t>
            </w:r>
            <w:proofErr w:type="spellEnd"/>
            <w:r w:rsidRPr="00492971">
              <w:rPr>
                <w:sz w:val="19"/>
                <w:lang w:val="fr-FR"/>
              </w:rPr>
              <w:t xml:space="preserve"> doivent suivre des conventions REST claires et cohérentes (/api/v1/...)</w:t>
            </w:r>
          </w:p>
        </w:tc>
      </w:tr>
      <w:tr w:rsidR="00633687" w:rsidRPr="008B24DE" w14:paraId="1B57F561" w14:textId="77777777">
        <w:trPr>
          <w:jc w:val="center"/>
        </w:trPr>
        <w:tc>
          <w:tcPr>
            <w:tcW w:w="4680" w:type="dxa"/>
            <w:shd w:val="clear" w:color="auto" w:fill="FFFFFF"/>
            <w:tcMar>
              <w:top w:w="100" w:type="dxa"/>
              <w:left w:w="140" w:type="dxa"/>
              <w:bottom w:w="100" w:type="dxa"/>
              <w:right w:w="140" w:type="dxa"/>
            </w:tcMar>
          </w:tcPr>
          <w:p w14:paraId="0D468F04" w14:textId="77777777" w:rsidR="00633687" w:rsidRDefault="00000000">
            <w:pPr>
              <w:spacing w:before="40" w:after="40"/>
            </w:pPr>
            <w:r>
              <w:rPr>
                <w:b/>
                <w:sz w:val="19"/>
              </w:rPr>
              <w:t>BNF10</w:t>
            </w:r>
          </w:p>
        </w:tc>
        <w:tc>
          <w:tcPr>
            <w:tcW w:w="4680" w:type="dxa"/>
            <w:shd w:val="clear" w:color="auto" w:fill="FFFFFF"/>
            <w:tcMar>
              <w:top w:w="100" w:type="dxa"/>
              <w:left w:w="140" w:type="dxa"/>
              <w:bottom w:w="100" w:type="dxa"/>
              <w:right w:w="140" w:type="dxa"/>
            </w:tcMar>
          </w:tcPr>
          <w:p w14:paraId="66E9330A" w14:textId="77777777" w:rsidR="00633687" w:rsidRPr="00492971" w:rsidRDefault="00000000">
            <w:pPr>
              <w:spacing w:before="40" w:after="40"/>
              <w:rPr>
                <w:lang w:val="fr-FR"/>
              </w:rPr>
            </w:pPr>
            <w:r w:rsidRPr="00492971">
              <w:rPr>
                <w:sz w:val="19"/>
                <w:lang w:val="fr-FR"/>
              </w:rPr>
              <w:t>Les messages d’erreur doivent être explicites et compréhensibles avec le code HTTP adapté</w:t>
            </w:r>
          </w:p>
        </w:tc>
      </w:tr>
      <w:tr w:rsidR="00633687" w:rsidRPr="008B24DE" w14:paraId="4E298E89" w14:textId="77777777">
        <w:trPr>
          <w:jc w:val="center"/>
        </w:trPr>
        <w:tc>
          <w:tcPr>
            <w:tcW w:w="4680" w:type="dxa"/>
            <w:shd w:val="clear" w:color="auto" w:fill="FFFFFF"/>
            <w:tcMar>
              <w:top w:w="100" w:type="dxa"/>
              <w:left w:w="140" w:type="dxa"/>
              <w:bottom w:w="100" w:type="dxa"/>
              <w:right w:w="140" w:type="dxa"/>
            </w:tcMar>
          </w:tcPr>
          <w:p w14:paraId="186D4F8D" w14:textId="77777777" w:rsidR="00633687" w:rsidRDefault="00000000">
            <w:pPr>
              <w:spacing w:before="40" w:after="40"/>
            </w:pPr>
            <w:r>
              <w:rPr>
                <w:b/>
                <w:sz w:val="19"/>
              </w:rPr>
              <w:t>BNF11</w:t>
            </w:r>
          </w:p>
        </w:tc>
        <w:tc>
          <w:tcPr>
            <w:tcW w:w="4680" w:type="dxa"/>
            <w:shd w:val="clear" w:color="auto" w:fill="FFFFFF"/>
            <w:tcMar>
              <w:top w:w="100" w:type="dxa"/>
              <w:left w:w="140" w:type="dxa"/>
              <w:bottom w:w="100" w:type="dxa"/>
              <w:right w:w="140" w:type="dxa"/>
            </w:tcMar>
          </w:tcPr>
          <w:p w14:paraId="34918860" w14:textId="77777777" w:rsidR="00633687" w:rsidRPr="00492971" w:rsidRDefault="00000000">
            <w:pPr>
              <w:spacing w:before="40" w:after="40"/>
              <w:rPr>
                <w:lang w:val="fr-FR"/>
              </w:rPr>
            </w:pPr>
            <w:r w:rsidRPr="00492971">
              <w:rPr>
                <w:sz w:val="19"/>
                <w:lang w:val="fr-FR"/>
              </w:rPr>
              <w:t xml:space="preserve">Les réponses doivent présenter une structure JSON homogène et lisible </w:t>
            </w:r>
            <w:proofErr w:type="gramStart"/>
            <w:r w:rsidRPr="00492971">
              <w:rPr>
                <w:sz w:val="19"/>
                <w:lang w:val="fr-FR"/>
              </w:rPr>
              <w:t xml:space="preserve">({ </w:t>
            </w:r>
            <w:proofErr w:type="spellStart"/>
            <w:r w:rsidRPr="00492971">
              <w:rPr>
                <w:sz w:val="19"/>
                <w:lang w:val="fr-FR"/>
              </w:rPr>
              <w:t>success</w:t>
            </w:r>
            <w:proofErr w:type="spellEnd"/>
            <w:proofErr w:type="gramEnd"/>
            <w:r w:rsidRPr="00492971">
              <w:rPr>
                <w:sz w:val="19"/>
                <w:lang w:val="fr-FR"/>
              </w:rPr>
              <w:t xml:space="preserve">, data, </w:t>
            </w:r>
            <w:proofErr w:type="spellStart"/>
            <w:r w:rsidRPr="00492971">
              <w:rPr>
                <w:sz w:val="19"/>
                <w:lang w:val="fr-FR"/>
              </w:rPr>
              <w:t>error</w:t>
            </w:r>
            <w:proofErr w:type="spellEnd"/>
            <w:r w:rsidRPr="00492971">
              <w:rPr>
                <w:sz w:val="19"/>
                <w:lang w:val="fr-FR"/>
              </w:rPr>
              <w:t xml:space="preserve"> })</w:t>
            </w:r>
          </w:p>
        </w:tc>
      </w:tr>
      <w:tr w:rsidR="00633687" w:rsidRPr="008B24DE" w14:paraId="6C44AF27" w14:textId="77777777">
        <w:trPr>
          <w:jc w:val="center"/>
        </w:trPr>
        <w:tc>
          <w:tcPr>
            <w:tcW w:w="4680" w:type="dxa"/>
            <w:shd w:val="clear" w:color="auto" w:fill="FFFFFF"/>
            <w:tcMar>
              <w:top w:w="100" w:type="dxa"/>
              <w:left w:w="140" w:type="dxa"/>
              <w:bottom w:w="100" w:type="dxa"/>
              <w:right w:w="140" w:type="dxa"/>
            </w:tcMar>
          </w:tcPr>
          <w:p w14:paraId="2B4DF86F" w14:textId="77777777" w:rsidR="00633687" w:rsidRDefault="00000000">
            <w:pPr>
              <w:spacing w:before="40" w:after="40"/>
            </w:pPr>
            <w:r>
              <w:rPr>
                <w:b/>
                <w:sz w:val="19"/>
              </w:rPr>
              <w:t>BNF12</w:t>
            </w:r>
          </w:p>
        </w:tc>
        <w:tc>
          <w:tcPr>
            <w:tcW w:w="4680" w:type="dxa"/>
            <w:shd w:val="clear" w:color="auto" w:fill="FFFFFF"/>
            <w:tcMar>
              <w:top w:w="100" w:type="dxa"/>
              <w:left w:w="140" w:type="dxa"/>
              <w:bottom w:w="100" w:type="dxa"/>
              <w:right w:w="140" w:type="dxa"/>
            </w:tcMar>
          </w:tcPr>
          <w:p w14:paraId="69408BEB" w14:textId="77777777" w:rsidR="00633687" w:rsidRPr="00492971" w:rsidRDefault="00000000">
            <w:pPr>
              <w:spacing w:before="40" w:after="40"/>
              <w:rPr>
                <w:lang w:val="fr-FR"/>
              </w:rPr>
            </w:pPr>
            <w:r w:rsidRPr="00492971">
              <w:rPr>
                <w:sz w:val="19"/>
                <w:lang w:val="fr-FR"/>
              </w:rPr>
              <w:t xml:space="preserve">L'interface web </w:t>
            </w:r>
            <w:proofErr w:type="spellStart"/>
            <w:r w:rsidRPr="00492971">
              <w:rPr>
                <w:sz w:val="19"/>
                <w:lang w:val="fr-FR"/>
              </w:rPr>
              <w:t>React</w:t>
            </w:r>
            <w:proofErr w:type="spellEnd"/>
            <w:r w:rsidRPr="00492971">
              <w:rPr>
                <w:sz w:val="19"/>
                <w:lang w:val="fr-FR"/>
              </w:rPr>
              <w:t xml:space="preserve"> doit être intuitive, moderne et responsive pour tous les profils</w:t>
            </w:r>
          </w:p>
        </w:tc>
      </w:tr>
    </w:tbl>
    <w:p w14:paraId="220063E1" w14:textId="77777777" w:rsidR="00633687" w:rsidRPr="00492971" w:rsidRDefault="00633687">
      <w:pPr>
        <w:rPr>
          <w:lang w:val="fr-FR"/>
        </w:rPr>
      </w:pPr>
    </w:p>
    <w:p w14:paraId="04047A32" w14:textId="77777777" w:rsidR="00633687" w:rsidRDefault="00000000">
      <w:pPr>
        <w:spacing w:before="200" w:after="40"/>
      </w:pPr>
      <w:r>
        <w:rPr>
          <w:b/>
          <w:color w:val="0066CC"/>
          <w:sz w:val="24"/>
        </w:rPr>
        <w:t>4. Compatibilité et interopérabilité</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7DB75F8E" w14:textId="77777777">
        <w:trPr>
          <w:jc w:val="center"/>
        </w:trPr>
        <w:tc>
          <w:tcPr>
            <w:tcW w:w="4680" w:type="dxa"/>
            <w:shd w:val="clear" w:color="auto" w:fill="FFFFFF"/>
            <w:tcMar>
              <w:top w:w="100" w:type="dxa"/>
              <w:left w:w="140" w:type="dxa"/>
              <w:bottom w:w="100" w:type="dxa"/>
              <w:right w:w="140" w:type="dxa"/>
            </w:tcMar>
          </w:tcPr>
          <w:p w14:paraId="3AD08045" w14:textId="77777777" w:rsidR="00633687" w:rsidRDefault="00000000">
            <w:r>
              <w:rPr>
                <w:b/>
                <w:sz w:val="20"/>
              </w:rPr>
              <w:t>Réf.</w:t>
            </w:r>
          </w:p>
        </w:tc>
        <w:tc>
          <w:tcPr>
            <w:tcW w:w="4680" w:type="dxa"/>
            <w:shd w:val="clear" w:color="auto" w:fill="FFFFFF"/>
            <w:tcMar>
              <w:top w:w="100" w:type="dxa"/>
              <w:left w:w="140" w:type="dxa"/>
              <w:bottom w:w="100" w:type="dxa"/>
              <w:right w:w="140" w:type="dxa"/>
            </w:tcMar>
          </w:tcPr>
          <w:p w14:paraId="6BD5A211" w14:textId="77777777" w:rsidR="00633687" w:rsidRDefault="00000000">
            <w:r>
              <w:rPr>
                <w:b/>
                <w:sz w:val="20"/>
              </w:rPr>
              <w:t>Besoin</w:t>
            </w:r>
          </w:p>
        </w:tc>
      </w:tr>
      <w:tr w:rsidR="00633687" w:rsidRPr="008B24DE" w14:paraId="549360FD" w14:textId="77777777">
        <w:trPr>
          <w:jc w:val="center"/>
        </w:trPr>
        <w:tc>
          <w:tcPr>
            <w:tcW w:w="4680" w:type="dxa"/>
            <w:shd w:val="clear" w:color="auto" w:fill="FFFFFF"/>
            <w:tcMar>
              <w:top w:w="100" w:type="dxa"/>
              <w:left w:w="140" w:type="dxa"/>
              <w:bottom w:w="100" w:type="dxa"/>
              <w:right w:w="140" w:type="dxa"/>
            </w:tcMar>
          </w:tcPr>
          <w:p w14:paraId="7ED9D4AD" w14:textId="77777777" w:rsidR="00633687" w:rsidRDefault="00000000">
            <w:pPr>
              <w:spacing w:before="40" w:after="40"/>
            </w:pPr>
            <w:r>
              <w:rPr>
                <w:b/>
                <w:sz w:val="19"/>
              </w:rPr>
              <w:t>BNF13</w:t>
            </w:r>
          </w:p>
        </w:tc>
        <w:tc>
          <w:tcPr>
            <w:tcW w:w="4680" w:type="dxa"/>
            <w:shd w:val="clear" w:color="auto" w:fill="FFFFFF"/>
            <w:tcMar>
              <w:top w:w="100" w:type="dxa"/>
              <w:left w:w="140" w:type="dxa"/>
              <w:bottom w:w="100" w:type="dxa"/>
              <w:right w:w="140" w:type="dxa"/>
            </w:tcMar>
          </w:tcPr>
          <w:p w14:paraId="05C0E810" w14:textId="77777777" w:rsidR="00633687" w:rsidRPr="00492971" w:rsidRDefault="00000000">
            <w:pPr>
              <w:spacing w:before="40" w:after="40"/>
              <w:rPr>
                <w:lang w:val="fr-FR"/>
              </w:rPr>
            </w:pPr>
            <w:r w:rsidRPr="00492971">
              <w:rPr>
                <w:sz w:val="19"/>
                <w:lang w:val="fr-FR"/>
              </w:rPr>
              <w:t>Le service REST doit échanger les données au format standard JSON</w:t>
            </w:r>
          </w:p>
        </w:tc>
      </w:tr>
      <w:tr w:rsidR="00633687" w:rsidRPr="008B24DE" w14:paraId="3BDCB13C" w14:textId="77777777">
        <w:trPr>
          <w:jc w:val="center"/>
        </w:trPr>
        <w:tc>
          <w:tcPr>
            <w:tcW w:w="4680" w:type="dxa"/>
            <w:shd w:val="clear" w:color="auto" w:fill="FFFFFF"/>
            <w:tcMar>
              <w:top w:w="100" w:type="dxa"/>
              <w:left w:w="140" w:type="dxa"/>
              <w:bottom w:w="100" w:type="dxa"/>
              <w:right w:w="140" w:type="dxa"/>
            </w:tcMar>
          </w:tcPr>
          <w:p w14:paraId="34FCA613" w14:textId="77777777" w:rsidR="00633687" w:rsidRDefault="00000000">
            <w:pPr>
              <w:spacing w:before="40" w:after="40"/>
            </w:pPr>
            <w:r>
              <w:rPr>
                <w:b/>
                <w:sz w:val="19"/>
              </w:rPr>
              <w:t>BNF14</w:t>
            </w:r>
          </w:p>
        </w:tc>
        <w:tc>
          <w:tcPr>
            <w:tcW w:w="4680" w:type="dxa"/>
            <w:shd w:val="clear" w:color="auto" w:fill="FFFFFF"/>
            <w:tcMar>
              <w:top w:w="100" w:type="dxa"/>
              <w:left w:w="140" w:type="dxa"/>
              <w:bottom w:w="100" w:type="dxa"/>
              <w:right w:w="140" w:type="dxa"/>
            </w:tcMar>
          </w:tcPr>
          <w:p w14:paraId="5B7BEA69" w14:textId="77777777" w:rsidR="00633687" w:rsidRPr="00492971" w:rsidRDefault="00000000">
            <w:pPr>
              <w:spacing w:before="40" w:after="40"/>
              <w:rPr>
                <w:lang w:val="fr-FR"/>
              </w:rPr>
            </w:pPr>
            <w:r w:rsidRPr="00492971">
              <w:rPr>
                <w:sz w:val="19"/>
                <w:lang w:val="fr-FR"/>
              </w:rPr>
              <w:t>Le service SOAP doit échanger les données en XML avec validation par contrat WSDL</w:t>
            </w:r>
          </w:p>
        </w:tc>
      </w:tr>
      <w:tr w:rsidR="00633687" w:rsidRPr="008B24DE" w14:paraId="4462A7DB" w14:textId="77777777">
        <w:trPr>
          <w:jc w:val="center"/>
        </w:trPr>
        <w:tc>
          <w:tcPr>
            <w:tcW w:w="4680" w:type="dxa"/>
            <w:shd w:val="clear" w:color="auto" w:fill="FFFFFF"/>
            <w:tcMar>
              <w:top w:w="100" w:type="dxa"/>
              <w:left w:w="140" w:type="dxa"/>
              <w:bottom w:w="100" w:type="dxa"/>
              <w:right w:w="140" w:type="dxa"/>
            </w:tcMar>
          </w:tcPr>
          <w:p w14:paraId="1C8824A3" w14:textId="77777777" w:rsidR="00633687" w:rsidRDefault="00000000">
            <w:pPr>
              <w:spacing w:before="40" w:after="40"/>
            </w:pPr>
            <w:r>
              <w:rPr>
                <w:b/>
                <w:sz w:val="19"/>
              </w:rPr>
              <w:t>BNF15</w:t>
            </w:r>
          </w:p>
        </w:tc>
        <w:tc>
          <w:tcPr>
            <w:tcW w:w="4680" w:type="dxa"/>
            <w:shd w:val="clear" w:color="auto" w:fill="FFFFFF"/>
            <w:tcMar>
              <w:top w:w="100" w:type="dxa"/>
              <w:left w:w="140" w:type="dxa"/>
              <w:bottom w:w="100" w:type="dxa"/>
              <w:right w:w="140" w:type="dxa"/>
            </w:tcMar>
          </w:tcPr>
          <w:p w14:paraId="2DF252E3" w14:textId="77777777" w:rsidR="00633687" w:rsidRPr="00492971" w:rsidRDefault="00000000">
            <w:pPr>
              <w:spacing w:before="40" w:after="40"/>
              <w:rPr>
                <w:lang w:val="fr-FR"/>
              </w:rPr>
            </w:pPr>
            <w:r w:rsidRPr="00492971">
              <w:rPr>
                <w:sz w:val="19"/>
                <w:lang w:val="fr-FR"/>
              </w:rPr>
              <w:t xml:space="preserve">Le système doit être utilisable par tout client HTTP (Postman, navigateur, application tierce) sur Windows, Linux et </w:t>
            </w:r>
            <w:proofErr w:type="spellStart"/>
            <w:r w:rsidRPr="00492971">
              <w:rPr>
                <w:sz w:val="19"/>
                <w:lang w:val="fr-FR"/>
              </w:rPr>
              <w:t>macOS</w:t>
            </w:r>
            <w:proofErr w:type="spellEnd"/>
          </w:p>
        </w:tc>
      </w:tr>
    </w:tbl>
    <w:p w14:paraId="17CE4AC9" w14:textId="77777777" w:rsidR="00633687" w:rsidRPr="00492971" w:rsidRDefault="00633687">
      <w:pPr>
        <w:rPr>
          <w:lang w:val="fr-FR"/>
        </w:rPr>
      </w:pPr>
    </w:p>
    <w:p w14:paraId="6017CCC5" w14:textId="77777777" w:rsidR="00633687" w:rsidRDefault="00000000">
      <w:pPr>
        <w:spacing w:before="200" w:after="40"/>
      </w:pPr>
      <w:r>
        <w:rPr>
          <w:b/>
          <w:color w:val="0066CC"/>
          <w:sz w:val="24"/>
        </w:rPr>
        <w:t>5. Fiabilité et disponibilité</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20E97BC7" w14:textId="77777777">
        <w:trPr>
          <w:jc w:val="center"/>
        </w:trPr>
        <w:tc>
          <w:tcPr>
            <w:tcW w:w="4680" w:type="dxa"/>
            <w:shd w:val="clear" w:color="auto" w:fill="FFFFFF"/>
            <w:tcMar>
              <w:top w:w="100" w:type="dxa"/>
              <w:left w:w="140" w:type="dxa"/>
              <w:bottom w:w="100" w:type="dxa"/>
              <w:right w:w="140" w:type="dxa"/>
            </w:tcMar>
          </w:tcPr>
          <w:p w14:paraId="0C1793E9" w14:textId="77777777" w:rsidR="00633687" w:rsidRDefault="00000000">
            <w:r>
              <w:rPr>
                <w:b/>
                <w:sz w:val="20"/>
              </w:rPr>
              <w:t>Réf.</w:t>
            </w:r>
          </w:p>
        </w:tc>
        <w:tc>
          <w:tcPr>
            <w:tcW w:w="4680" w:type="dxa"/>
            <w:shd w:val="clear" w:color="auto" w:fill="FFFFFF"/>
            <w:tcMar>
              <w:top w:w="100" w:type="dxa"/>
              <w:left w:w="140" w:type="dxa"/>
              <w:bottom w:w="100" w:type="dxa"/>
              <w:right w:w="140" w:type="dxa"/>
            </w:tcMar>
          </w:tcPr>
          <w:p w14:paraId="7F920C29" w14:textId="77777777" w:rsidR="00633687" w:rsidRDefault="00000000">
            <w:r>
              <w:rPr>
                <w:b/>
                <w:sz w:val="20"/>
              </w:rPr>
              <w:t>Besoin</w:t>
            </w:r>
          </w:p>
        </w:tc>
      </w:tr>
      <w:tr w:rsidR="00633687" w:rsidRPr="008B24DE" w14:paraId="11090AB2" w14:textId="77777777">
        <w:trPr>
          <w:jc w:val="center"/>
        </w:trPr>
        <w:tc>
          <w:tcPr>
            <w:tcW w:w="4680" w:type="dxa"/>
            <w:shd w:val="clear" w:color="auto" w:fill="FFFFFF"/>
            <w:tcMar>
              <w:top w:w="100" w:type="dxa"/>
              <w:left w:w="140" w:type="dxa"/>
              <w:bottom w:w="100" w:type="dxa"/>
              <w:right w:w="140" w:type="dxa"/>
            </w:tcMar>
          </w:tcPr>
          <w:p w14:paraId="383E56F0" w14:textId="77777777" w:rsidR="00633687" w:rsidRDefault="00000000">
            <w:pPr>
              <w:spacing w:before="40" w:after="40"/>
            </w:pPr>
            <w:r>
              <w:rPr>
                <w:b/>
                <w:sz w:val="19"/>
              </w:rPr>
              <w:t>BNF16</w:t>
            </w:r>
          </w:p>
        </w:tc>
        <w:tc>
          <w:tcPr>
            <w:tcW w:w="4680" w:type="dxa"/>
            <w:shd w:val="clear" w:color="auto" w:fill="FFFFFF"/>
            <w:tcMar>
              <w:top w:w="100" w:type="dxa"/>
              <w:left w:w="140" w:type="dxa"/>
              <w:bottom w:w="100" w:type="dxa"/>
              <w:right w:w="140" w:type="dxa"/>
            </w:tcMar>
          </w:tcPr>
          <w:p w14:paraId="4A9A0044" w14:textId="77777777" w:rsidR="00633687" w:rsidRPr="00492971" w:rsidRDefault="00000000">
            <w:pPr>
              <w:spacing w:before="40" w:after="40"/>
              <w:rPr>
                <w:lang w:val="fr-FR"/>
              </w:rPr>
            </w:pPr>
            <w:r w:rsidRPr="00492971">
              <w:rPr>
                <w:sz w:val="19"/>
                <w:lang w:val="fr-FR"/>
              </w:rPr>
              <w:t>Le service doit rester parfaitement stable face aux requêtes erronées (rejet propre sans crash serveur)</w:t>
            </w:r>
          </w:p>
        </w:tc>
      </w:tr>
      <w:tr w:rsidR="00633687" w:rsidRPr="008B24DE" w14:paraId="76C0A8B8" w14:textId="77777777">
        <w:trPr>
          <w:jc w:val="center"/>
        </w:trPr>
        <w:tc>
          <w:tcPr>
            <w:tcW w:w="4680" w:type="dxa"/>
            <w:shd w:val="clear" w:color="auto" w:fill="FFFFFF"/>
            <w:tcMar>
              <w:top w:w="100" w:type="dxa"/>
              <w:left w:w="140" w:type="dxa"/>
              <w:bottom w:w="100" w:type="dxa"/>
              <w:right w:w="140" w:type="dxa"/>
            </w:tcMar>
          </w:tcPr>
          <w:p w14:paraId="22EC07E9" w14:textId="77777777" w:rsidR="00633687" w:rsidRDefault="00000000">
            <w:pPr>
              <w:spacing w:before="40" w:after="40"/>
            </w:pPr>
            <w:r>
              <w:rPr>
                <w:b/>
                <w:sz w:val="19"/>
              </w:rPr>
              <w:t>BNF17</w:t>
            </w:r>
          </w:p>
        </w:tc>
        <w:tc>
          <w:tcPr>
            <w:tcW w:w="4680" w:type="dxa"/>
            <w:shd w:val="clear" w:color="auto" w:fill="FFFFFF"/>
            <w:tcMar>
              <w:top w:w="100" w:type="dxa"/>
              <w:left w:w="140" w:type="dxa"/>
              <w:bottom w:w="100" w:type="dxa"/>
              <w:right w:w="140" w:type="dxa"/>
            </w:tcMar>
          </w:tcPr>
          <w:p w14:paraId="53F846CA" w14:textId="77777777" w:rsidR="00633687" w:rsidRPr="00492971" w:rsidRDefault="00000000">
            <w:pPr>
              <w:spacing w:before="40" w:after="40"/>
              <w:rPr>
                <w:lang w:val="fr-FR"/>
              </w:rPr>
            </w:pPr>
            <w:r w:rsidRPr="00492971">
              <w:rPr>
                <w:sz w:val="19"/>
                <w:lang w:val="fr-FR"/>
              </w:rPr>
              <w:t>Les données enregistrées doivent être conservées de façon persistante dans la base de données MongoDB</w:t>
            </w:r>
          </w:p>
        </w:tc>
      </w:tr>
    </w:tbl>
    <w:p w14:paraId="581585EA" w14:textId="77777777" w:rsidR="00633687" w:rsidRPr="00492971" w:rsidRDefault="00633687">
      <w:pPr>
        <w:rPr>
          <w:lang w:val="fr-FR"/>
        </w:rPr>
      </w:pPr>
    </w:p>
    <w:p w14:paraId="4CBF5193" w14:textId="77777777" w:rsidR="00633687" w:rsidRDefault="00000000">
      <w:pPr>
        <w:spacing w:before="200" w:after="40"/>
      </w:pPr>
      <w:r>
        <w:rPr>
          <w:b/>
          <w:color w:val="0066CC"/>
          <w:sz w:val="24"/>
        </w:rPr>
        <w:t>6. Maintenabilité et documentation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78F8C9A3" w14:textId="77777777">
        <w:trPr>
          <w:jc w:val="center"/>
        </w:trPr>
        <w:tc>
          <w:tcPr>
            <w:tcW w:w="4680" w:type="dxa"/>
            <w:shd w:val="clear" w:color="auto" w:fill="FFFFFF"/>
            <w:tcMar>
              <w:top w:w="100" w:type="dxa"/>
              <w:left w:w="140" w:type="dxa"/>
              <w:bottom w:w="100" w:type="dxa"/>
              <w:right w:w="140" w:type="dxa"/>
            </w:tcMar>
          </w:tcPr>
          <w:p w14:paraId="62A95FFF" w14:textId="77777777" w:rsidR="00633687" w:rsidRDefault="00000000">
            <w:r>
              <w:rPr>
                <w:b/>
                <w:sz w:val="20"/>
              </w:rPr>
              <w:lastRenderedPageBreak/>
              <w:t>Réf.</w:t>
            </w:r>
          </w:p>
        </w:tc>
        <w:tc>
          <w:tcPr>
            <w:tcW w:w="4680" w:type="dxa"/>
            <w:shd w:val="clear" w:color="auto" w:fill="FFFFFF"/>
            <w:tcMar>
              <w:top w:w="100" w:type="dxa"/>
              <w:left w:w="140" w:type="dxa"/>
              <w:bottom w:w="100" w:type="dxa"/>
              <w:right w:w="140" w:type="dxa"/>
            </w:tcMar>
          </w:tcPr>
          <w:p w14:paraId="16D4B38C" w14:textId="77777777" w:rsidR="00633687" w:rsidRDefault="00000000">
            <w:r>
              <w:rPr>
                <w:b/>
                <w:sz w:val="20"/>
              </w:rPr>
              <w:t>Besoin</w:t>
            </w:r>
          </w:p>
        </w:tc>
      </w:tr>
      <w:tr w:rsidR="00633687" w:rsidRPr="008B24DE" w14:paraId="7C61BD2C" w14:textId="77777777">
        <w:trPr>
          <w:jc w:val="center"/>
        </w:trPr>
        <w:tc>
          <w:tcPr>
            <w:tcW w:w="4680" w:type="dxa"/>
            <w:shd w:val="clear" w:color="auto" w:fill="FFFFFF"/>
            <w:tcMar>
              <w:top w:w="100" w:type="dxa"/>
              <w:left w:w="140" w:type="dxa"/>
              <w:bottom w:w="100" w:type="dxa"/>
              <w:right w:w="140" w:type="dxa"/>
            </w:tcMar>
          </w:tcPr>
          <w:p w14:paraId="7B5C72DD" w14:textId="77777777" w:rsidR="00633687" w:rsidRDefault="00000000">
            <w:pPr>
              <w:spacing w:before="40" w:after="40"/>
            </w:pPr>
            <w:r>
              <w:rPr>
                <w:b/>
                <w:sz w:val="19"/>
              </w:rPr>
              <w:t>BNF18</w:t>
            </w:r>
          </w:p>
        </w:tc>
        <w:tc>
          <w:tcPr>
            <w:tcW w:w="4680" w:type="dxa"/>
            <w:shd w:val="clear" w:color="auto" w:fill="FFFFFF"/>
            <w:tcMar>
              <w:top w:w="100" w:type="dxa"/>
              <w:left w:w="140" w:type="dxa"/>
              <w:bottom w:w="100" w:type="dxa"/>
              <w:right w:w="140" w:type="dxa"/>
            </w:tcMar>
          </w:tcPr>
          <w:p w14:paraId="24AF83D8" w14:textId="77777777" w:rsidR="00633687" w:rsidRPr="00492971" w:rsidRDefault="00000000">
            <w:pPr>
              <w:spacing w:before="40" w:after="40"/>
              <w:rPr>
                <w:lang w:val="fr-FR"/>
              </w:rPr>
            </w:pPr>
            <w:r w:rsidRPr="00492971">
              <w:rPr>
                <w:sz w:val="19"/>
                <w:lang w:val="fr-FR"/>
              </w:rPr>
              <w:t xml:space="preserve">Le contrat de service REST doit être documenté interactivement avec </w:t>
            </w:r>
            <w:proofErr w:type="spellStart"/>
            <w:r w:rsidRPr="00492971">
              <w:rPr>
                <w:sz w:val="19"/>
                <w:lang w:val="fr-FR"/>
              </w:rPr>
              <w:t>OpenAPI</w:t>
            </w:r>
            <w:proofErr w:type="spellEnd"/>
            <w:r w:rsidRPr="00492971">
              <w:rPr>
                <w:sz w:val="19"/>
                <w:lang w:val="fr-FR"/>
              </w:rPr>
              <w:t xml:space="preserve"> / Swagger UI</w:t>
            </w:r>
          </w:p>
        </w:tc>
      </w:tr>
      <w:tr w:rsidR="00633687" w:rsidRPr="008B24DE" w14:paraId="22052F13" w14:textId="77777777">
        <w:trPr>
          <w:jc w:val="center"/>
        </w:trPr>
        <w:tc>
          <w:tcPr>
            <w:tcW w:w="4680" w:type="dxa"/>
            <w:shd w:val="clear" w:color="auto" w:fill="FFFFFF"/>
            <w:tcMar>
              <w:top w:w="100" w:type="dxa"/>
              <w:left w:w="140" w:type="dxa"/>
              <w:bottom w:w="100" w:type="dxa"/>
              <w:right w:w="140" w:type="dxa"/>
            </w:tcMar>
          </w:tcPr>
          <w:p w14:paraId="4CA33AAB" w14:textId="77777777" w:rsidR="00633687" w:rsidRDefault="00000000">
            <w:pPr>
              <w:spacing w:before="40" w:after="40"/>
            </w:pPr>
            <w:r>
              <w:rPr>
                <w:b/>
                <w:sz w:val="19"/>
              </w:rPr>
              <w:t>BNF19</w:t>
            </w:r>
          </w:p>
        </w:tc>
        <w:tc>
          <w:tcPr>
            <w:tcW w:w="4680" w:type="dxa"/>
            <w:shd w:val="clear" w:color="auto" w:fill="FFFFFF"/>
            <w:tcMar>
              <w:top w:w="100" w:type="dxa"/>
              <w:left w:w="140" w:type="dxa"/>
              <w:bottom w:w="100" w:type="dxa"/>
              <w:right w:w="140" w:type="dxa"/>
            </w:tcMar>
          </w:tcPr>
          <w:p w14:paraId="2D0E8B5D" w14:textId="77777777" w:rsidR="00633687" w:rsidRPr="00492971" w:rsidRDefault="00000000">
            <w:pPr>
              <w:spacing w:before="40" w:after="40"/>
              <w:rPr>
                <w:lang w:val="fr-FR"/>
              </w:rPr>
            </w:pPr>
            <w:r w:rsidRPr="00492971">
              <w:rPr>
                <w:sz w:val="19"/>
                <w:lang w:val="fr-FR"/>
              </w:rPr>
              <w:t>Le code backend doit être rigoureusement structuré en couches modulaires (</w:t>
            </w:r>
            <w:proofErr w:type="spellStart"/>
            <w:r w:rsidRPr="00492971">
              <w:rPr>
                <w:sz w:val="19"/>
                <w:lang w:val="fr-FR"/>
              </w:rPr>
              <w:t>Controllers</w:t>
            </w:r>
            <w:proofErr w:type="spellEnd"/>
            <w:r w:rsidRPr="00492971">
              <w:rPr>
                <w:sz w:val="19"/>
                <w:lang w:val="fr-FR"/>
              </w:rPr>
              <w:t xml:space="preserve">, Services, </w:t>
            </w:r>
            <w:proofErr w:type="spellStart"/>
            <w:r w:rsidRPr="00492971">
              <w:rPr>
                <w:sz w:val="19"/>
                <w:lang w:val="fr-FR"/>
              </w:rPr>
              <w:t>Models</w:t>
            </w:r>
            <w:proofErr w:type="spellEnd"/>
            <w:r w:rsidRPr="00492971">
              <w:rPr>
                <w:sz w:val="19"/>
                <w:lang w:val="fr-FR"/>
              </w:rPr>
              <w:t>, Middlewares)</w:t>
            </w:r>
          </w:p>
        </w:tc>
      </w:tr>
      <w:tr w:rsidR="00633687" w:rsidRPr="008B24DE" w14:paraId="183DD196" w14:textId="77777777">
        <w:trPr>
          <w:jc w:val="center"/>
        </w:trPr>
        <w:tc>
          <w:tcPr>
            <w:tcW w:w="4680" w:type="dxa"/>
            <w:shd w:val="clear" w:color="auto" w:fill="FFFFFF"/>
            <w:tcMar>
              <w:top w:w="100" w:type="dxa"/>
              <w:left w:w="140" w:type="dxa"/>
              <w:bottom w:w="100" w:type="dxa"/>
              <w:right w:w="140" w:type="dxa"/>
            </w:tcMar>
          </w:tcPr>
          <w:p w14:paraId="3BEBBFE6" w14:textId="77777777" w:rsidR="00633687" w:rsidRDefault="00000000">
            <w:pPr>
              <w:spacing w:before="40" w:after="40"/>
            </w:pPr>
            <w:r>
              <w:rPr>
                <w:b/>
                <w:sz w:val="19"/>
              </w:rPr>
              <w:t>BNF20</w:t>
            </w:r>
          </w:p>
        </w:tc>
        <w:tc>
          <w:tcPr>
            <w:tcW w:w="4680" w:type="dxa"/>
            <w:shd w:val="clear" w:color="auto" w:fill="FFFFFF"/>
            <w:tcMar>
              <w:top w:w="100" w:type="dxa"/>
              <w:left w:w="140" w:type="dxa"/>
              <w:bottom w:w="100" w:type="dxa"/>
              <w:right w:w="140" w:type="dxa"/>
            </w:tcMar>
          </w:tcPr>
          <w:p w14:paraId="5E2DA5C8" w14:textId="77777777" w:rsidR="00633687" w:rsidRPr="00492971" w:rsidRDefault="00000000">
            <w:pPr>
              <w:spacing w:before="40" w:after="40"/>
              <w:rPr>
                <w:lang w:val="fr-FR"/>
              </w:rPr>
            </w:pPr>
            <w:r w:rsidRPr="00492971">
              <w:rPr>
                <w:sz w:val="19"/>
                <w:lang w:val="fr-FR"/>
              </w:rPr>
              <w:t>Le service doit être testable, accompagné d’une suite complète de tests Postman couvrant cas normaux et erreurs</w:t>
            </w:r>
          </w:p>
        </w:tc>
      </w:tr>
    </w:tbl>
    <w:p w14:paraId="169E1880" w14:textId="77777777" w:rsidR="00633687" w:rsidRPr="00492971" w:rsidRDefault="00633687">
      <w:pPr>
        <w:rPr>
          <w:lang w:val="fr-FR"/>
        </w:rPr>
      </w:pPr>
    </w:p>
    <w:p w14:paraId="4A1E9208" w14:textId="77777777" w:rsidR="00633687" w:rsidRPr="00492971" w:rsidRDefault="00000000">
      <w:pPr>
        <w:spacing w:before="280" w:after="80"/>
        <w:rPr>
          <w:lang w:val="fr-FR"/>
        </w:rPr>
      </w:pPr>
      <w:r w:rsidRPr="00492971">
        <w:rPr>
          <w:b/>
          <w:color w:val="C00000"/>
          <w:sz w:val="28"/>
          <w:lang w:val="fr-FR"/>
        </w:rPr>
        <w:t>7. Contraintes techniques et Choix d'Architecture</w:t>
      </w:r>
    </w:p>
    <w:p w14:paraId="11D52B34" w14:textId="77777777" w:rsidR="00633687" w:rsidRPr="00492971" w:rsidRDefault="00000000">
      <w:pPr>
        <w:spacing w:before="200" w:after="40"/>
        <w:rPr>
          <w:lang w:val="fr-FR"/>
        </w:rPr>
      </w:pPr>
      <w:r w:rsidRPr="00492971">
        <w:rPr>
          <w:b/>
          <w:color w:val="0066CC"/>
          <w:sz w:val="24"/>
          <w:lang w:val="fr-FR"/>
        </w:rPr>
        <w:t>1. Contraintes imposées par le sujet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633687" w14:paraId="60EA6CAF" w14:textId="77777777">
        <w:trPr>
          <w:jc w:val="center"/>
        </w:trPr>
        <w:tc>
          <w:tcPr>
            <w:tcW w:w="4680" w:type="dxa"/>
            <w:shd w:val="clear" w:color="auto" w:fill="FFFFFF"/>
            <w:tcMar>
              <w:top w:w="100" w:type="dxa"/>
              <w:left w:w="140" w:type="dxa"/>
              <w:bottom w:w="100" w:type="dxa"/>
              <w:right w:w="140" w:type="dxa"/>
            </w:tcMar>
          </w:tcPr>
          <w:p w14:paraId="39E72BC1" w14:textId="77777777" w:rsidR="00633687" w:rsidRDefault="00000000">
            <w:proofErr w:type="spellStart"/>
            <w:r>
              <w:rPr>
                <w:b/>
                <w:sz w:val="20"/>
              </w:rPr>
              <w:t>Réf</w:t>
            </w:r>
            <w:proofErr w:type="spellEnd"/>
            <w:r>
              <w:rPr>
                <w:b/>
                <w:sz w:val="20"/>
              </w:rPr>
              <w:t>.</w:t>
            </w:r>
          </w:p>
        </w:tc>
        <w:tc>
          <w:tcPr>
            <w:tcW w:w="4680" w:type="dxa"/>
            <w:shd w:val="clear" w:color="auto" w:fill="FFFFFF"/>
            <w:tcMar>
              <w:top w:w="100" w:type="dxa"/>
              <w:left w:w="140" w:type="dxa"/>
              <w:bottom w:w="100" w:type="dxa"/>
              <w:right w:w="140" w:type="dxa"/>
            </w:tcMar>
          </w:tcPr>
          <w:p w14:paraId="748657FD" w14:textId="77777777" w:rsidR="00633687" w:rsidRDefault="00000000">
            <w:r>
              <w:rPr>
                <w:b/>
                <w:sz w:val="20"/>
              </w:rPr>
              <w:t>Contrainte imposée</w:t>
            </w:r>
          </w:p>
        </w:tc>
      </w:tr>
      <w:tr w:rsidR="00633687" w:rsidRPr="008B24DE" w14:paraId="40BFC4F5" w14:textId="77777777">
        <w:trPr>
          <w:jc w:val="center"/>
        </w:trPr>
        <w:tc>
          <w:tcPr>
            <w:tcW w:w="4680" w:type="dxa"/>
            <w:shd w:val="clear" w:color="auto" w:fill="FFFFFF"/>
            <w:tcMar>
              <w:top w:w="100" w:type="dxa"/>
              <w:left w:w="140" w:type="dxa"/>
              <w:bottom w:w="100" w:type="dxa"/>
              <w:right w:w="140" w:type="dxa"/>
            </w:tcMar>
          </w:tcPr>
          <w:p w14:paraId="1C586572" w14:textId="77777777" w:rsidR="00633687" w:rsidRDefault="00000000">
            <w:pPr>
              <w:spacing w:before="40" w:after="40"/>
            </w:pPr>
            <w:r>
              <w:rPr>
                <w:b/>
                <w:sz w:val="19"/>
              </w:rPr>
              <w:t>CT1</w:t>
            </w:r>
          </w:p>
        </w:tc>
        <w:tc>
          <w:tcPr>
            <w:tcW w:w="4680" w:type="dxa"/>
            <w:shd w:val="clear" w:color="auto" w:fill="FFFFFF"/>
            <w:tcMar>
              <w:top w:w="100" w:type="dxa"/>
              <w:left w:w="140" w:type="dxa"/>
              <w:bottom w:w="100" w:type="dxa"/>
              <w:right w:w="140" w:type="dxa"/>
            </w:tcMar>
          </w:tcPr>
          <w:p w14:paraId="06388129" w14:textId="77777777" w:rsidR="00633687" w:rsidRPr="00492971" w:rsidRDefault="00000000">
            <w:pPr>
              <w:spacing w:before="40" w:after="40"/>
              <w:rPr>
                <w:lang w:val="fr-FR"/>
              </w:rPr>
            </w:pPr>
            <w:r w:rsidRPr="00492971">
              <w:rPr>
                <w:sz w:val="19"/>
                <w:lang w:val="fr-FR"/>
              </w:rPr>
              <w:t>Architecture orientée services (SOA), avec services dédiés : Étudiants, Matières, Notes, Réclamations</w:t>
            </w:r>
          </w:p>
        </w:tc>
      </w:tr>
      <w:tr w:rsidR="00633687" w:rsidRPr="008B24DE" w14:paraId="7EEC28A1" w14:textId="77777777">
        <w:trPr>
          <w:jc w:val="center"/>
        </w:trPr>
        <w:tc>
          <w:tcPr>
            <w:tcW w:w="4680" w:type="dxa"/>
            <w:shd w:val="clear" w:color="auto" w:fill="FFFFFF"/>
            <w:tcMar>
              <w:top w:w="100" w:type="dxa"/>
              <w:left w:w="140" w:type="dxa"/>
              <w:bottom w:w="100" w:type="dxa"/>
              <w:right w:w="140" w:type="dxa"/>
            </w:tcMar>
          </w:tcPr>
          <w:p w14:paraId="17F3B449" w14:textId="77777777" w:rsidR="00633687" w:rsidRDefault="00000000">
            <w:pPr>
              <w:spacing w:before="40" w:after="40"/>
            </w:pPr>
            <w:r>
              <w:rPr>
                <w:b/>
                <w:sz w:val="19"/>
              </w:rPr>
              <w:t>CT2</w:t>
            </w:r>
          </w:p>
        </w:tc>
        <w:tc>
          <w:tcPr>
            <w:tcW w:w="4680" w:type="dxa"/>
            <w:shd w:val="clear" w:color="auto" w:fill="FFFFFF"/>
            <w:tcMar>
              <w:top w:w="100" w:type="dxa"/>
              <w:left w:w="140" w:type="dxa"/>
              <w:bottom w:w="100" w:type="dxa"/>
              <w:right w:w="140" w:type="dxa"/>
            </w:tcMar>
          </w:tcPr>
          <w:p w14:paraId="7B5820B8" w14:textId="77777777" w:rsidR="00633687" w:rsidRPr="00492971" w:rsidRDefault="00000000">
            <w:pPr>
              <w:spacing w:before="40" w:after="40"/>
              <w:rPr>
                <w:lang w:val="fr-FR"/>
              </w:rPr>
            </w:pPr>
            <w:r w:rsidRPr="00492971">
              <w:rPr>
                <w:sz w:val="19"/>
                <w:lang w:val="fr-FR"/>
              </w:rPr>
              <w:t>Exposition des fonctionnalités sous forme d’</w:t>
            </w:r>
            <w:proofErr w:type="spellStart"/>
            <w:r w:rsidRPr="00492971">
              <w:rPr>
                <w:sz w:val="19"/>
                <w:lang w:val="fr-FR"/>
              </w:rPr>
              <w:t>endpoints</w:t>
            </w:r>
            <w:proofErr w:type="spellEnd"/>
            <w:r w:rsidRPr="00492971">
              <w:rPr>
                <w:sz w:val="19"/>
                <w:lang w:val="fr-FR"/>
              </w:rPr>
              <w:t xml:space="preserve"> REST (/</w:t>
            </w:r>
            <w:proofErr w:type="spellStart"/>
            <w:r w:rsidRPr="00492971">
              <w:rPr>
                <w:sz w:val="19"/>
                <w:lang w:val="fr-FR"/>
              </w:rPr>
              <w:t>etudiants</w:t>
            </w:r>
            <w:proofErr w:type="spellEnd"/>
            <w:r w:rsidRPr="00492971">
              <w:rPr>
                <w:sz w:val="19"/>
                <w:lang w:val="fr-FR"/>
              </w:rPr>
              <w:t>, /</w:t>
            </w:r>
            <w:proofErr w:type="spellStart"/>
            <w:r w:rsidRPr="00492971">
              <w:rPr>
                <w:sz w:val="19"/>
                <w:lang w:val="fr-FR"/>
              </w:rPr>
              <w:t>matieres</w:t>
            </w:r>
            <w:proofErr w:type="spellEnd"/>
            <w:r w:rsidRPr="00492971">
              <w:rPr>
                <w:sz w:val="19"/>
                <w:lang w:val="fr-FR"/>
              </w:rPr>
              <w:t>, /notes, /</w:t>
            </w:r>
            <w:proofErr w:type="spellStart"/>
            <w:r w:rsidRPr="00492971">
              <w:rPr>
                <w:sz w:val="19"/>
                <w:lang w:val="fr-FR"/>
              </w:rPr>
              <w:t>reclamations</w:t>
            </w:r>
            <w:proofErr w:type="spellEnd"/>
            <w:r w:rsidRPr="00492971">
              <w:rPr>
                <w:sz w:val="19"/>
                <w:lang w:val="fr-FR"/>
              </w:rPr>
              <w:t>) avec verbes HTTP</w:t>
            </w:r>
          </w:p>
        </w:tc>
      </w:tr>
      <w:tr w:rsidR="00633687" w:rsidRPr="008B24DE" w14:paraId="3122EE86" w14:textId="77777777">
        <w:trPr>
          <w:jc w:val="center"/>
        </w:trPr>
        <w:tc>
          <w:tcPr>
            <w:tcW w:w="4680" w:type="dxa"/>
            <w:shd w:val="clear" w:color="auto" w:fill="FFFFFF"/>
            <w:tcMar>
              <w:top w:w="100" w:type="dxa"/>
              <w:left w:w="140" w:type="dxa"/>
              <w:bottom w:w="100" w:type="dxa"/>
              <w:right w:w="140" w:type="dxa"/>
            </w:tcMar>
          </w:tcPr>
          <w:p w14:paraId="44DF9702" w14:textId="77777777" w:rsidR="00633687" w:rsidRDefault="00000000">
            <w:pPr>
              <w:spacing w:before="40" w:after="40"/>
            </w:pPr>
            <w:r>
              <w:rPr>
                <w:b/>
                <w:sz w:val="19"/>
              </w:rPr>
              <w:t>CT3</w:t>
            </w:r>
          </w:p>
        </w:tc>
        <w:tc>
          <w:tcPr>
            <w:tcW w:w="4680" w:type="dxa"/>
            <w:shd w:val="clear" w:color="auto" w:fill="FFFFFF"/>
            <w:tcMar>
              <w:top w:w="100" w:type="dxa"/>
              <w:left w:w="140" w:type="dxa"/>
              <w:bottom w:w="100" w:type="dxa"/>
              <w:right w:w="140" w:type="dxa"/>
            </w:tcMar>
          </w:tcPr>
          <w:p w14:paraId="50B0FE91" w14:textId="77777777" w:rsidR="00633687" w:rsidRPr="00492971" w:rsidRDefault="00000000">
            <w:pPr>
              <w:spacing w:before="40" w:after="40"/>
              <w:rPr>
                <w:lang w:val="fr-FR"/>
              </w:rPr>
            </w:pPr>
            <w:r w:rsidRPr="00492971">
              <w:rPr>
                <w:sz w:val="19"/>
                <w:lang w:val="fr-FR"/>
              </w:rPr>
              <w:t xml:space="preserve">Contrat de service précis : </w:t>
            </w:r>
            <w:proofErr w:type="spellStart"/>
            <w:r w:rsidRPr="00492971">
              <w:rPr>
                <w:sz w:val="19"/>
                <w:lang w:val="fr-FR"/>
              </w:rPr>
              <w:t>endpoints</w:t>
            </w:r>
            <w:proofErr w:type="spellEnd"/>
            <w:r w:rsidRPr="00492971">
              <w:rPr>
                <w:sz w:val="19"/>
                <w:lang w:val="fr-FR"/>
              </w:rPr>
              <w:t>, formats d’entrée/sortie JSON, codes de retour normalisés</w:t>
            </w:r>
          </w:p>
        </w:tc>
      </w:tr>
      <w:tr w:rsidR="00633687" w:rsidRPr="008B24DE" w14:paraId="41F64651" w14:textId="77777777">
        <w:trPr>
          <w:jc w:val="center"/>
        </w:trPr>
        <w:tc>
          <w:tcPr>
            <w:tcW w:w="4680" w:type="dxa"/>
            <w:shd w:val="clear" w:color="auto" w:fill="FFFFFF"/>
            <w:tcMar>
              <w:top w:w="100" w:type="dxa"/>
              <w:left w:w="140" w:type="dxa"/>
              <w:bottom w:w="100" w:type="dxa"/>
              <w:right w:w="140" w:type="dxa"/>
            </w:tcMar>
          </w:tcPr>
          <w:p w14:paraId="24254919" w14:textId="77777777" w:rsidR="00633687" w:rsidRDefault="00000000">
            <w:pPr>
              <w:spacing w:before="40" w:after="40"/>
            </w:pPr>
            <w:r>
              <w:rPr>
                <w:b/>
                <w:sz w:val="19"/>
              </w:rPr>
              <w:t>CT4</w:t>
            </w:r>
          </w:p>
        </w:tc>
        <w:tc>
          <w:tcPr>
            <w:tcW w:w="4680" w:type="dxa"/>
            <w:shd w:val="clear" w:color="auto" w:fill="FFFFFF"/>
            <w:tcMar>
              <w:top w:w="100" w:type="dxa"/>
              <w:left w:w="140" w:type="dxa"/>
              <w:bottom w:w="100" w:type="dxa"/>
              <w:right w:w="140" w:type="dxa"/>
            </w:tcMar>
          </w:tcPr>
          <w:p w14:paraId="45720352" w14:textId="77777777" w:rsidR="00633687" w:rsidRPr="00492971" w:rsidRDefault="00000000">
            <w:pPr>
              <w:spacing w:before="40" w:after="40"/>
              <w:rPr>
                <w:lang w:val="fr-FR"/>
              </w:rPr>
            </w:pPr>
            <w:r w:rsidRPr="00492971">
              <w:rPr>
                <w:sz w:val="19"/>
                <w:lang w:val="fr-FR"/>
              </w:rPr>
              <w:t>Validation obligatoire des données entrantes (</w:t>
            </w:r>
            <w:proofErr w:type="gramStart"/>
            <w:r w:rsidRPr="00492971">
              <w:rPr>
                <w:sz w:val="19"/>
                <w:lang w:val="fr-FR"/>
              </w:rPr>
              <w:t>email</w:t>
            </w:r>
            <w:proofErr w:type="gramEnd"/>
            <w:r w:rsidRPr="00492971">
              <w:rPr>
                <w:sz w:val="19"/>
                <w:lang w:val="fr-FR"/>
              </w:rPr>
              <w:t>, champs obligatoires, doublons, existence de l'étudiant et de la matière)</w:t>
            </w:r>
          </w:p>
        </w:tc>
      </w:tr>
      <w:tr w:rsidR="00633687" w:rsidRPr="008B24DE" w14:paraId="5EFE0860" w14:textId="77777777">
        <w:trPr>
          <w:jc w:val="center"/>
        </w:trPr>
        <w:tc>
          <w:tcPr>
            <w:tcW w:w="4680" w:type="dxa"/>
            <w:shd w:val="clear" w:color="auto" w:fill="FFFFFF"/>
            <w:tcMar>
              <w:top w:w="100" w:type="dxa"/>
              <w:left w:w="140" w:type="dxa"/>
              <w:bottom w:w="100" w:type="dxa"/>
              <w:right w:w="140" w:type="dxa"/>
            </w:tcMar>
          </w:tcPr>
          <w:p w14:paraId="1FF46FFD" w14:textId="77777777" w:rsidR="00633687" w:rsidRDefault="00000000">
            <w:pPr>
              <w:spacing w:before="40" w:after="40"/>
            </w:pPr>
            <w:r>
              <w:rPr>
                <w:b/>
                <w:sz w:val="19"/>
              </w:rPr>
              <w:t>CT5</w:t>
            </w:r>
          </w:p>
        </w:tc>
        <w:tc>
          <w:tcPr>
            <w:tcW w:w="4680" w:type="dxa"/>
            <w:shd w:val="clear" w:color="auto" w:fill="FFFFFF"/>
            <w:tcMar>
              <w:top w:w="100" w:type="dxa"/>
              <w:left w:w="140" w:type="dxa"/>
              <w:bottom w:w="100" w:type="dxa"/>
              <w:right w:w="140" w:type="dxa"/>
            </w:tcMar>
          </w:tcPr>
          <w:p w14:paraId="7F78F939" w14:textId="77777777" w:rsidR="00633687" w:rsidRPr="00492971" w:rsidRDefault="00000000">
            <w:pPr>
              <w:spacing w:before="40" w:after="40"/>
              <w:rPr>
                <w:lang w:val="fr-FR"/>
              </w:rPr>
            </w:pPr>
            <w:r w:rsidRPr="00492971">
              <w:rPr>
                <w:sz w:val="19"/>
                <w:lang w:val="fr-FR"/>
              </w:rPr>
              <w:t xml:space="preserve">Note comprise entre 0 et 20, sinon refus systématique avec code 400 Bad </w:t>
            </w:r>
            <w:proofErr w:type="spellStart"/>
            <w:r w:rsidRPr="00492971">
              <w:rPr>
                <w:sz w:val="19"/>
                <w:lang w:val="fr-FR"/>
              </w:rPr>
              <w:t>Request</w:t>
            </w:r>
            <w:proofErr w:type="spellEnd"/>
          </w:p>
        </w:tc>
      </w:tr>
      <w:tr w:rsidR="00633687" w:rsidRPr="008B24DE" w14:paraId="6ECBAA10" w14:textId="77777777">
        <w:trPr>
          <w:jc w:val="center"/>
        </w:trPr>
        <w:tc>
          <w:tcPr>
            <w:tcW w:w="4680" w:type="dxa"/>
            <w:shd w:val="clear" w:color="auto" w:fill="FFFFFF"/>
            <w:tcMar>
              <w:top w:w="100" w:type="dxa"/>
              <w:left w:w="140" w:type="dxa"/>
              <w:bottom w:w="100" w:type="dxa"/>
              <w:right w:w="140" w:type="dxa"/>
            </w:tcMar>
          </w:tcPr>
          <w:p w14:paraId="529430B4" w14:textId="77777777" w:rsidR="00633687" w:rsidRDefault="00000000">
            <w:pPr>
              <w:spacing w:before="40" w:after="40"/>
            </w:pPr>
            <w:r>
              <w:rPr>
                <w:b/>
                <w:sz w:val="19"/>
              </w:rPr>
              <w:t>CT6</w:t>
            </w:r>
          </w:p>
        </w:tc>
        <w:tc>
          <w:tcPr>
            <w:tcW w:w="4680" w:type="dxa"/>
            <w:shd w:val="clear" w:color="auto" w:fill="FFFFFF"/>
            <w:tcMar>
              <w:top w:w="100" w:type="dxa"/>
              <w:left w:w="140" w:type="dxa"/>
              <w:bottom w:w="100" w:type="dxa"/>
              <w:right w:w="140" w:type="dxa"/>
            </w:tcMar>
          </w:tcPr>
          <w:p w14:paraId="1A1D3D76" w14:textId="77777777" w:rsidR="00633687" w:rsidRPr="00492971" w:rsidRDefault="00000000">
            <w:pPr>
              <w:spacing w:before="40" w:after="40"/>
              <w:rPr>
                <w:lang w:val="fr-FR"/>
              </w:rPr>
            </w:pPr>
            <w:r w:rsidRPr="00492971">
              <w:rPr>
                <w:sz w:val="19"/>
                <w:lang w:val="fr-FR"/>
              </w:rPr>
              <w:t>Calcul de la moyenne pondérée par les coefficients, avec mention et statut académique</w:t>
            </w:r>
          </w:p>
        </w:tc>
      </w:tr>
      <w:tr w:rsidR="00633687" w:rsidRPr="008B24DE" w14:paraId="46C42774" w14:textId="77777777">
        <w:trPr>
          <w:jc w:val="center"/>
        </w:trPr>
        <w:tc>
          <w:tcPr>
            <w:tcW w:w="4680" w:type="dxa"/>
            <w:shd w:val="clear" w:color="auto" w:fill="FFFFFF"/>
            <w:tcMar>
              <w:top w:w="100" w:type="dxa"/>
              <w:left w:w="140" w:type="dxa"/>
              <w:bottom w:w="100" w:type="dxa"/>
              <w:right w:w="140" w:type="dxa"/>
            </w:tcMar>
          </w:tcPr>
          <w:p w14:paraId="16480B9F" w14:textId="77777777" w:rsidR="00633687" w:rsidRDefault="00000000">
            <w:pPr>
              <w:spacing w:before="40" w:after="40"/>
            </w:pPr>
            <w:r>
              <w:rPr>
                <w:b/>
                <w:sz w:val="19"/>
              </w:rPr>
              <w:t>CT7</w:t>
            </w:r>
          </w:p>
        </w:tc>
        <w:tc>
          <w:tcPr>
            <w:tcW w:w="4680" w:type="dxa"/>
            <w:shd w:val="clear" w:color="auto" w:fill="FFFFFF"/>
            <w:tcMar>
              <w:top w:w="100" w:type="dxa"/>
              <w:left w:w="140" w:type="dxa"/>
              <w:bottom w:w="100" w:type="dxa"/>
              <w:right w:w="140" w:type="dxa"/>
            </w:tcMar>
          </w:tcPr>
          <w:p w14:paraId="64F28423" w14:textId="77777777" w:rsidR="00633687" w:rsidRPr="00492971" w:rsidRDefault="00000000">
            <w:pPr>
              <w:spacing w:before="40" w:after="40"/>
              <w:rPr>
                <w:lang w:val="fr-FR"/>
              </w:rPr>
            </w:pPr>
            <w:r w:rsidRPr="00492971">
              <w:rPr>
                <w:sz w:val="19"/>
                <w:lang w:val="fr-FR"/>
              </w:rPr>
              <w:t>Modèle de données complet respecté : Utilisateur, Étudiant, Matière, Note, Réclamation</w:t>
            </w:r>
          </w:p>
        </w:tc>
      </w:tr>
    </w:tbl>
    <w:p w14:paraId="6E2A66D4" w14:textId="77777777" w:rsidR="00633687" w:rsidRPr="00492971" w:rsidRDefault="00633687">
      <w:pPr>
        <w:rPr>
          <w:lang w:val="fr-FR"/>
        </w:rPr>
      </w:pPr>
    </w:p>
    <w:p w14:paraId="6BB7BD1D" w14:textId="77777777" w:rsidR="00633687" w:rsidRPr="00492971" w:rsidRDefault="00000000">
      <w:pPr>
        <w:spacing w:before="200" w:after="40"/>
        <w:rPr>
          <w:lang w:val="fr-FR"/>
        </w:rPr>
      </w:pPr>
      <w:r w:rsidRPr="00492971">
        <w:rPr>
          <w:b/>
          <w:color w:val="0066CC"/>
          <w:sz w:val="24"/>
          <w:lang w:val="fr-FR"/>
        </w:rPr>
        <w:lastRenderedPageBreak/>
        <w:t xml:space="preserve">2. Choix techniques et </w:t>
      </w:r>
      <w:proofErr w:type="spellStart"/>
      <w:r w:rsidRPr="00492971">
        <w:rPr>
          <w:b/>
          <w:color w:val="0066CC"/>
          <w:sz w:val="24"/>
          <w:lang w:val="fr-FR"/>
        </w:rPr>
        <w:t>Frameworks</w:t>
      </w:r>
      <w:proofErr w:type="spellEnd"/>
      <w:r w:rsidRPr="00492971">
        <w:rPr>
          <w:b/>
          <w:color w:val="0066CC"/>
          <w:sz w:val="24"/>
          <w:lang w:val="fr-FR"/>
        </w:rPr>
        <w:t xml:space="preserve"> retenus pour le projet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633687" w14:paraId="15519A76" w14:textId="77777777">
        <w:trPr>
          <w:jc w:val="center"/>
        </w:trPr>
        <w:tc>
          <w:tcPr>
            <w:tcW w:w="3120" w:type="dxa"/>
            <w:shd w:val="clear" w:color="auto" w:fill="FFFFFF"/>
            <w:tcMar>
              <w:top w:w="100" w:type="dxa"/>
              <w:left w:w="140" w:type="dxa"/>
              <w:bottom w:w="100" w:type="dxa"/>
              <w:right w:w="140" w:type="dxa"/>
            </w:tcMar>
          </w:tcPr>
          <w:p w14:paraId="02DEE32C" w14:textId="77777777" w:rsidR="00633687" w:rsidRDefault="00000000">
            <w:proofErr w:type="spellStart"/>
            <w:r>
              <w:rPr>
                <w:b/>
                <w:sz w:val="20"/>
              </w:rPr>
              <w:t>Composant</w:t>
            </w:r>
            <w:proofErr w:type="spellEnd"/>
          </w:p>
        </w:tc>
        <w:tc>
          <w:tcPr>
            <w:tcW w:w="3120" w:type="dxa"/>
            <w:shd w:val="clear" w:color="auto" w:fill="FFFFFF"/>
            <w:tcMar>
              <w:top w:w="100" w:type="dxa"/>
              <w:left w:w="140" w:type="dxa"/>
              <w:bottom w:w="100" w:type="dxa"/>
              <w:right w:w="140" w:type="dxa"/>
            </w:tcMar>
          </w:tcPr>
          <w:p w14:paraId="3BBDB62C" w14:textId="77777777" w:rsidR="00633687" w:rsidRDefault="00000000">
            <w:r>
              <w:rPr>
                <w:b/>
                <w:sz w:val="20"/>
              </w:rPr>
              <w:t>Technologie validée</w:t>
            </w:r>
          </w:p>
        </w:tc>
        <w:tc>
          <w:tcPr>
            <w:tcW w:w="3120" w:type="dxa"/>
            <w:shd w:val="clear" w:color="auto" w:fill="FFFFFF"/>
            <w:tcMar>
              <w:top w:w="100" w:type="dxa"/>
              <w:left w:w="140" w:type="dxa"/>
              <w:bottom w:w="100" w:type="dxa"/>
              <w:right w:w="140" w:type="dxa"/>
            </w:tcMar>
          </w:tcPr>
          <w:p w14:paraId="78028FBF" w14:textId="77777777" w:rsidR="00633687" w:rsidRDefault="00000000">
            <w:r>
              <w:rPr>
                <w:b/>
                <w:sz w:val="20"/>
              </w:rPr>
              <w:t>Justification &amp; Rôle</w:t>
            </w:r>
          </w:p>
        </w:tc>
      </w:tr>
      <w:tr w:rsidR="00633687" w:rsidRPr="008B24DE" w14:paraId="5845D276" w14:textId="77777777">
        <w:trPr>
          <w:jc w:val="center"/>
        </w:trPr>
        <w:tc>
          <w:tcPr>
            <w:tcW w:w="3120" w:type="dxa"/>
            <w:shd w:val="clear" w:color="auto" w:fill="FFFFFF"/>
            <w:tcMar>
              <w:top w:w="100" w:type="dxa"/>
              <w:left w:w="140" w:type="dxa"/>
              <w:bottom w:w="100" w:type="dxa"/>
              <w:right w:w="140" w:type="dxa"/>
            </w:tcMar>
          </w:tcPr>
          <w:p w14:paraId="769F4EF2" w14:textId="77777777" w:rsidR="00633687" w:rsidRDefault="00000000">
            <w:pPr>
              <w:spacing w:before="40" w:after="40"/>
            </w:pPr>
            <w:r>
              <w:rPr>
                <w:b/>
                <w:sz w:val="19"/>
              </w:rPr>
              <w:t>Environnement Backend</w:t>
            </w:r>
          </w:p>
        </w:tc>
        <w:tc>
          <w:tcPr>
            <w:tcW w:w="3120" w:type="dxa"/>
            <w:shd w:val="clear" w:color="auto" w:fill="FFFFFF"/>
            <w:tcMar>
              <w:top w:w="100" w:type="dxa"/>
              <w:left w:w="140" w:type="dxa"/>
              <w:bottom w:w="100" w:type="dxa"/>
              <w:right w:w="140" w:type="dxa"/>
            </w:tcMar>
          </w:tcPr>
          <w:p w14:paraId="58A48EF3" w14:textId="30D0EF39" w:rsidR="00633687" w:rsidRDefault="00000000">
            <w:pPr>
              <w:spacing w:before="40" w:after="40"/>
            </w:pPr>
            <w:r>
              <w:rPr>
                <w:sz w:val="19"/>
              </w:rPr>
              <w:t xml:space="preserve">Node.js </w:t>
            </w:r>
          </w:p>
        </w:tc>
        <w:tc>
          <w:tcPr>
            <w:tcW w:w="3120" w:type="dxa"/>
            <w:shd w:val="clear" w:color="auto" w:fill="FFFFFF"/>
            <w:tcMar>
              <w:top w:w="100" w:type="dxa"/>
              <w:left w:w="140" w:type="dxa"/>
              <w:bottom w:w="100" w:type="dxa"/>
              <w:right w:w="140" w:type="dxa"/>
            </w:tcMar>
          </w:tcPr>
          <w:p w14:paraId="3C0CF5FE" w14:textId="77777777" w:rsidR="00633687" w:rsidRPr="00492971" w:rsidRDefault="00000000">
            <w:pPr>
              <w:spacing w:before="40" w:after="40"/>
              <w:rPr>
                <w:lang w:val="fr-FR"/>
              </w:rPr>
            </w:pPr>
            <w:r w:rsidRPr="00492971">
              <w:rPr>
                <w:sz w:val="19"/>
                <w:lang w:val="fr-FR"/>
              </w:rPr>
              <w:t>Moteur d'exécution JavaScript serveur asynchrone, rapide et non-bloquant</w:t>
            </w:r>
          </w:p>
        </w:tc>
      </w:tr>
      <w:tr w:rsidR="00633687" w:rsidRPr="008B24DE" w14:paraId="786D23F9" w14:textId="77777777">
        <w:trPr>
          <w:jc w:val="center"/>
        </w:trPr>
        <w:tc>
          <w:tcPr>
            <w:tcW w:w="3120" w:type="dxa"/>
            <w:shd w:val="clear" w:color="auto" w:fill="FFFFFF"/>
            <w:tcMar>
              <w:top w:w="100" w:type="dxa"/>
              <w:left w:w="140" w:type="dxa"/>
              <w:bottom w:w="100" w:type="dxa"/>
              <w:right w:w="140" w:type="dxa"/>
            </w:tcMar>
          </w:tcPr>
          <w:p w14:paraId="09A7D3C2" w14:textId="77777777" w:rsidR="00633687" w:rsidRDefault="00000000">
            <w:pPr>
              <w:spacing w:before="40" w:after="40"/>
            </w:pPr>
            <w:r>
              <w:rPr>
                <w:b/>
                <w:sz w:val="19"/>
              </w:rPr>
              <w:t>Framework Backend</w:t>
            </w:r>
          </w:p>
        </w:tc>
        <w:tc>
          <w:tcPr>
            <w:tcW w:w="3120" w:type="dxa"/>
            <w:shd w:val="clear" w:color="auto" w:fill="FFFFFF"/>
            <w:tcMar>
              <w:top w:w="100" w:type="dxa"/>
              <w:left w:w="140" w:type="dxa"/>
              <w:bottom w:w="100" w:type="dxa"/>
              <w:right w:w="140" w:type="dxa"/>
            </w:tcMar>
          </w:tcPr>
          <w:p w14:paraId="0673799E" w14:textId="77777777" w:rsidR="00633687" w:rsidRDefault="00000000">
            <w:pPr>
              <w:spacing w:before="40" w:after="40"/>
            </w:pPr>
            <w:r>
              <w:rPr>
                <w:sz w:val="19"/>
              </w:rPr>
              <w:t>Express.js</w:t>
            </w:r>
          </w:p>
        </w:tc>
        <w:tc>
          <w:tcPr>
            <w:tcW w:w="3120" w:type="dxa"/>
            <w:shd w:val="clear" w:color="auto" w:fill="FFFFFF"/>
            <w:tcMar>
              <w:top w:w="100" w:type="dxa"/>
              <w:left w:w="140" w:type="dxa"/>
              <w:bottom w:w="100" w:type="dxa"/>
              <w:right w:w="140" w:type="dxa"/>
            </w:tcMar>
          </w:tcPr>
          <w:p w14:paraId="170D6876" w14:textId="77777777" w:rsidR="00633687" w:rsidRPr="00492971" w:rsidRDefault="00000000">
            <w:pPr>
              <w:spacing w:before="40" w:after="40"/>
              <w:rPr>
                <w:lang w:val="fr-FR"/>
              </w:rPr>
            </w:pPr>
            <w:r w:rsidRPr="00492971">
              <w:rPr>
                <w:sz w:val="19"/>
                <w:lang w:val="fr-FR"/>
              </w:rPr>
              <w:t>Standard industriel pour la conception d'API REST modulaires, middlewares et contrôleurs</w:t>
            </w:r>
          </w:p>
        </w:tc>
      </w:tr>
      <w:tr w:rsidR="00633687" w:rsidRPr="008B24DE" w14:paraId="4F5C3011" w14:textId="77777777">
        <w:trPr>
          <w:jc w:val="center"/>
        </w:trPr>
        <w:tc>
          <w:tcPr>
            <w:tcW w:w="3120" w:type="dxa"/>
            <w:shd w:val="clear" w:color="auto" w:fill="FFFFFF"/>
            <w:tcMar>
              <w:top w:w="100" w:type="dxa"/>
              <w:left w:w="140" w:type="dxa"/>
              <w:bottom w:w="100" w:type="dxa"/>
              <w:right w:w="140" w:type="dxa"/>
            </w:tcMar>
          </w:tcPr>
          <w:p w14:paraId="0E09EEA3" w14:textId="77777777" w:rsidR="00633687" w:rsidRDefault="00000000">
            <w:pPr>
              <w:spacing w:before="40" w:after="40"/>
            </w:pPr>
            <w:r>
              <w:rPr>
                <w:b/>
                <w:sz w:val="19"/>
              </w:rPr>
              <w:t>Base de données</w:t>
            </w:r>
          </w:p>
        </w:tc>
        <w:tc>
          <w:tcPr>
            <w:tcW w:w="3120" w:type="dxa"/>
            <w:shd w:val="clear" w:color="auto" w:fill="FFFFFF"/>
            <w:tcMar>
              <w:top w:w="100" w:type="dxa"/>
              <w:left w:w="140" w:type="dxa"/>
              <w:bottom w:w="100" w:type="dxa"/>
              <w:right w:w="140" w:type="dxa"/>
            </w:tcMar>
          </w:tcPr>
          <w:p w14:paraId="2E149B56" w14:textId="77777777" w:rsidR="00633687" w:rsidRDefault="00000000">
            <w:pPr>
              <w:spacing w:before="40" w:after="40"/>
            </w:pPr>
            <w:r>
              <w:rPr>
                <w:sz w:val="19"/>
              </w:rPr>
              <w:t>MongoDB (Local)</w:t>
            </w:r>
          </w:p>
        </w:tc>
        <w:tc>
          <w:tcPr>
            <w:tcW w:w="3120" w:type="dxa"/>
            <w:shd w:val="clear" w:color="auto" w:fill="FFFFFF"/>
            <w:tcMar>
              <w:top w:w="100" w:type="dxa"/>
              <w:left w:w="140" w:type="dxa"/>
              <w:bottom w:w="100" w:type="dxa"/>
              <w:right w:w="140" w:type="dxa"/>
            </w:tcMar>
          </w:tcPr>
          <w:p w14:paraId="67980DF4" w14:textId="77777777" w:rsidR="00633687" w:rsidRPr="00492971" w:rsidRDefault="00000000">
            <w:pPr>
              <w:spacing w:before="40" w:after="40"/>
              <w:rPr>
                <w:lang w:val="fr-FR"/>
              </w:rPr>
            </w:pPr>
            <w:r w:rsidRPr="00492971">
              <w:rPr>
                <w:sz w:val="19"/>
                <w:lang w:val="fr-FR"/>
              </w:rPr>
              <w:t>Base de données NoSQL orientée documents JSON, nativement adaptée aux structures de données de l'API</w:t>
            </w:r>
          </w:p>
        </w:tc>
      </w:tr>
      <w:tr w:rsidR="00633687" w:rsidRPr="008B24DE" w14:paraId="0B41191C" w14:textId="77777777">
        <w:trPr>
          <w:jc w:val="center"/>
        </w:trPr>
        <w:tc>
          <w:tcPr>
            <w:tcW w:w="3120" w:type="dxa"/>
            <w:shd w:val="clear" w:color="auto" w:fill="FFFFFF"/>
            <w:tcMar>
              <w:top w:w="100" w:type="dxa"/>
              <w:left w:w="140" w:type="dxa"/>
              <w:bottom w:w="100" w:type="dxa"/>
              <w:right w:w="140" w:type="dxa"/>
            </w:tcMar>
          </w:tcPr>
          <w:p w14:paraId="1EACE1A2" w14:textId="77777777" w:rsidR="00633687" w:rsidRDefault="00000000">
            <w:pPr>
              <w:spacing w:before="40" w:after="40"/>
            </w:pPr>
            <w:r>
              <w:rPr>
                <w:b/>
                <w:sz w:val="19"/>
              </w:rPr>
              <w:t>ODM (Data Modeling)</w:t>
            </w:r>
          </w:p>
        </w:tc>
        <w:tc>
          <w:tcPr>
            <w:tcW w:w="3120" w:type="dxa"/>
            <w:shd w:val="clear" w:color="auto" w:fill="FFFFFF"/>
            <w:tcMar>
              <w:top w:w="100" w:type="dxa"/>
              <w:left w:w="140" w:type="dxa"/>
              <w:bottom w:w="100" w:type="dxa"/>
              <w:right w:w="140" w:type="dxa"/>
            </w:tcMar>
          </w:tcPr>
          <w:p w14:paraId="6958B514" w14:textId="77777777" w:rsidR="00633687" w:rsidRDefault="00000000">
            <w:pPr>
              <w:spacing w:before="40" w:after="40"/>
            </w:pPr>
            <w:r>
              <w:rPr>
                <w:sz w:val="19"/>
              </w:rPr>
              <w:t>Mongoose</w:t>
            </w:r>
          </w:p>
        </w:tc>
        <w:tc>
          <w:tcPr>
            <w:tcW w:w="3120" w:type="dxa"/>
            <w:shd w:val="clear" w:color="auto" w:fill="FFFFFF"/>
            <w:tcMar>
              <w:top w:w="100" w:type="dxa"/>
              <w:left w:w="140" w:type="dxa"/>
              <w:bottom w:w="100" w:type="dxa"/>
              <w:right w:w="140" w:type="dxa"/>
            </w:tcMar>
          </w:tcPr>
          <w:p w14:paraId="0B27A712" w14:textId="77777777" w:rsidR="00633687" w:rsidRPr="00492971" w:rsidRDefault="00000000">
            <w:pPr>
              <w:spacing w:before="40" w:after="40"/>
              <w:rPr>
                <w:lang w:val="fr-FR"/>
              </w:rPr>
            </w:pPr>
            <w:r w:rsidRPr="00492971">
              <w:rPr>
                <w:sz w:val="19"/>
                <w:lang w:val="fr-FR"/>
              </w:rPr>
              <w:t xml:space="preserve">Gestion des schémas stricts, validation des contraintes (0-20), index uniques et soft </w:t>
            </w:r>
            <w:proofErr w:type="spellStart"/>
            <w:r w:rsidRPr="00492971">
              <w:rPr>
                <w:sz w:val="19"/>
                <w:lang w:val="fr-FR"/>
              </w:rPr>
              <w:t>delete</w:t>
            </w:r>
            <w:proofErr w:type="spellEnd"/>
          </w:p>
        </w:tc>
      </w:tr>
      <w:tr w:rsidR="00633687" w:rsidRPr="008B24DE" w14:paraId="4CA6AAD1" w14:textId="77777777">
        <w:trPr>
          <w:jc w:val="center"/>
        </w:trPr>
        <w:tc>
          <w:tcPr>
            <w:tcW w:w="3120" w:type="dxa"/>
            <w:shd w:val="clear" w:color="auto" w:fill="FFFFFF"/>
            <w:tcMar>
              <w:top w:w="100" w:type="dxa"/>
              <w:left w:w="140" w:type="dxa"/>
              <w:bottom w:w="100" w:type="dxa"/>
              <w:right w:w="140" w:type="dxa"/>
            </w:tcMar>
          </w:tcPr>
          <w:p w14:paraId="5B6D0A28" w14:textId="77777777" w:rsidR="00633687" w:rsidRDefault="00000000">
            <w:pPr>
              <w:spacing w:before="40" w:after="40"/>
            </w:pPr>
            <w:proofErr w:type="spellStart"/>
            <w:r>
              <w:rPr>
                <w:b/>
                <w:sz w:val="19"/>
              </w:rPr>
              <w:t>Protocole</w:t>
            </w:r>
            <w:proofErr w:type="spellEnd"/>
            <w:r>
              <w:rPr>
                <w:b/>
                <w:sz w:val="19"/>
              </w:rPr>
              <w:t xml:space="preserve"> </w:t>
            </w:r>
            <w:proofErr w:type="spellStart"/>
            <w:r>
              <w:rPr>
                <w:b/>
                <w:sz w:val="19"/>
              </w:rPr>
              <w:t>d'échange</w:t>
            </w:r>
            <w:proofErr w:type="spellEnd"/>
            <w:r>
              <w:rPr>
                <w:b/>
                <w:sz w:val="19"/>
              </w:rPr>
              <w:t xml:space="preserve"> REST</w:t>
            </w:r>
          </w:p>
        </w:tc>
        <w:tc>
          <w:tcPr>
            <w:tcW w:w="3120" w:type="dxa"/>
            <w:shd w:val="clear" w:color="auto" w:fill="FFFFFF"/>
            <w:tcMar>
              <w:top w:w="100" w:type="dxa"/>
              <w:left w:w="140" w:type="dxa"/>
              <w:bottom w:w="100" w:type="dxa"/>
              <w:right w:w="140" w:type="dxa"/>
            </w:tcMar>
          </w:tcPr>
          <w:p w14:paraId="012B8936" w14:textId="77777777" w:rsidR="00633687" w:rsidRDefault="00000000">
            <w:pPr>
              <w:spacing w:before="40" w:after="40"/>
            </w:pPr>
            <w:r>
              <w:rPr>
                <w:sz w:val="19"/>
              </w:rPr>
              <w:t>JSON</w:t>
            </w:r>
          </w:p>
        </w:tc>
        <w:tc>
          <w:tcPr>
            <w:tcW w:w="3120" w:type="dxa"/>
            <w:shd w:val="clear" w:color="auto" w:fill="FFFFFF"/>
            <w:tcMar>
              <w:top w:w="100" w:type="dxa"/>
              <w:left w:w="140" w:type="dxa"/>
              <w:bottom w:w="100" w:type="dxa"/>
              <w:right w:w="140" w:type="dxa"/>
            </w:tcMar>
          </w:tcPr>
          <w:p w14:paraId="7E3B8693" w14:textId="77777777" w:rsidR="00633687" w:rsidRPr="00492971" w:rsidRDefault="00000000">
            <w:pPr>
              <w:spacing w:before="40" w:after="40"/>
              <w:rPr>
                <w:lang w:val="fr-FR"/>
              </w:rPr>
            </w:pPr>
            <w:r w:rsidRPr="00492971">
              <w:rPr>
                <w:sz w:val="19"/>
                <w:lang w:val="fr-FR"/>
              </w:rPr>
              <w:t>Format léger, universel et standard pour la communication avec les clients modernes</w:t>
            </w:r>
          </w:p>
        </w:tc>
      </w:tr>
      <w:tr w:rsidR="00633687" w:rsidRPr="008B24DE" w14:paraId="151B598A" w14:textId="77777777">
        <w:trPr>
          <w:jc w:val="center"/>
        </w:trPr>
        <w:tc>
          <w:tcPr>
            <w:tcW w:w="3120" w:type="dxa"/>
            <w:shd w:val="clear" w:color="auto" w:fill="FFFFFF"/>
            <w:tcMar>
              <w:top w:w="100" w:type="dxa"/>
              <w:left w:w="140" w:type="dxa"/>
              <w:bottom w:w="100" w:type="dxa"/>
              <w:right w:w="140" w:type="dxa"/>
            </w:tcMar>
          </w:tcPr>
          <w:p w14:paraId="30F3EB38" w14:textId="77777777" w:rsidR="00633687" w:rsidRDefault="00000000">
            <w:pPr>
              <w:spacing w:before="40" w:after="40"/>
            </w:pPr>
            <w:proofErr w:type="spellStart"/>
            <w:r>
              <w:rPr>
                <w:b/>
                <w:sz w:val="19"/>
              </w:rPr>
              <w:t>Protocole</w:t>
            </w:r>
            <w:proofErr w:type="spellEnd"/>
            <w:r>
              <w:rPr>
                <w:b/>
                <w:sz w:val="19"/>
              </w:rPr>
              <w:t xml:space="preserve"> Web Service SOAP</w:t>
            </w:r>
          </w:p>
        </w:tc>
        <w:tc>
          <w:tcPr>
            <w:tcW w:w="3120" w:type="dxa"/>
            <w:shd w:val="clear" w:color="auto" w:fill="FFFFFF"/>
            <w:tcMar>
              <w:top w:w="100" w:type="dxa"/>
              <w:left w:w="140" w:type="dxa"/>
              <w:bottom w:w="100" w:type="dxa"/>
              <w:right w:w="140" w:type="dxa"/>
            </w:tcMar>
          </w:tcPr>
          <w:p w14:paraId="18938E46" w14:textId="77777777" w:rsidR="00633687" w:rsidRDefault="00000000">
            <w:pPr>
              <w:spacing w:before="40" w:after="40"/>
            </w:pPr>
            <w:r>
              <w:rPr>
                <w:sz w:val="19"/>
              </w:rPr>
              <w:t>Node SOAP (WSDL)</w:t>
            </w:r>
          </w:p>
        </w:tc>
        <w:tc>
          <w:tcPr>
            <w:tcW w:w="3120" w:type="dxa"/>
            <w:shd w:val="clear" w:color="auto" w:fill="FFFFFF"/>
            <w:tcMar>
              <w:top w:w="100" w:type="dxa"/>
              <w:left w:w="140" w:type="dxa"/>
              <w:bottom w:w="100" w:type="dxa"/>
              <w:right w:w="140" w:type="dxa"/>
            </w:tcMar>
          </w:tcPr>
          <w:p w14:paraId="6FC5DF7B" w14:textId="77777777" w:rsidR="00633687" w:rsidRPr="00492971" w:rsidRDefault="00000000">
            <w:pPr>
              <w:spacing w:before="40" w:after="40"/>
              <w:rPr>
                <w:lang w:val="fr-FR"/>
              </w:rPr>
            </w:pPr>
            <w:r w:rsidRPr="00492971">
              <w:rPr>
                <w:sz w:val="19"/>
                <w:lang w:val="fr-FR"/>
              </w:rPr>
              <w:t>Service web formel XML avec contrat WSDL pour le calcul et l'audit de délibération</w:t>
            </w:r>
          </w:p>
        </w:tc>
      </w:tr>
      <w:tr w:rsidR="00633687" w:rsidRPr="008B24DE" w14:paraId="78D5D380" w14:textId="77777777">
        <w:trPr>
          <w:jc w:val="center"/>
        </w:trPr>
        <w:tc>
          <w:tcPr>
            <w:tcW w:w="3120" w:type="dxa"/>
            <w:shd w:val="clear" w:color="auto" w:fill="FFFFFF"/>
            <w:tcMar>
              <w:top w:w="100" w:type="dxa"/>
              <w:left w:w="140" w:type="dxa"/>
              <w:bottom w:w="100" w:type="dxa"/>
              <w:right w:w="140" w:type="dxa"/>
            </w:tcMar>
          </w:tcPr>
          <w:p w14:paraId="5546AD51" w14:textId="77777777" w:rsidR="00633687" w:rsidRDefault="00000000">
            <w:pPr>
              <w:spacing w:before="40" w:after="40"/>
            </w:pPr>
            <w:r>
              <w:rPr>
                <w:b/>
                <w:sz w:val="19"/>
              </w:rPr>
              <w:t>Documentation API</w:t>
            </w:r>
          </w:p>
        </w:tc>
        <w:tc>
          <w:tcPr>
            <w:tcW w:w="3120" w:type="dxa"/>
            <w:shd w:val="clear" w:color="auto" w:fill="FFFFFF"/>
            <w:tcMar>
              <w:top w:w="100" w:type="dxa"/>
              <w:left w:w="140" w:type="dxa"/>
              <w:bottom w:w="100" w:type="dxa"/>
              <w:right w:w="140" w:type="dxa"/>
            </w:tcMar>
          </w:tcPr>
          <w:p w14:paraId="1373E062" w14:textId="77777777" w:rsidR="00633687" w:rsidRDefault="00000000">
            <w:pPr>
              <w:spacing w:before="40" w:after="40"/>
            </w:pPr>
            <w:r>
              <w:rPr>
                <w:sz w:val="19"/>
              </w:rPr>
              <w:t>Swagger UI / OpenAPI 3.0</w:t>
            </w:r>
          </w:p>
        </w:tc>
        <w:tc>
          <w:tcPr>
            <w:tcW w:w="3120" w:type="dxa"/>
            <w:shd w:val="clear" w:color="auto" w:fill="FFFFFF"/>
            <w:tcMar>
              <w:top w:w="100" w:type="dxa"/>
              <w:left w:w="140" w:type="dxa"/>
              <w:bottom w:w="100" w:type="dxa"/>
              <w:right w:w="140" w:type="dxa"/>
            </w:tcMar>
          </w:tcPr>
          <w:p w14:paraId="5F73CEEA" w14:textId="77777777" w:rsidR="00633687" w:rsidRPr="00492971" w:rsidRDefault="00000000">
            <w:pPr>
              <w:spacing w:before="40" w:after="40"/>
              <w:rPr>
                <w:lang w:val="fr-FR"/>
              </w:rPr>
            </w:pPr>
            <w:r w:rsidRPr="00492971">
              <w:rPr>
                <w:sz w:val="19"/>
                <w:lang w:val="fr-FR"/>
              </w:rPr>
              <w:t xml:space="preserve">Interface interactive intégrée pour visualiser et tester l'ensemble des </w:t>
            </w:r>
            <w:proofErr w:type="spellStart"/>
            <w:r w:rsidRPr="00492971">
              <w:rPr>
                <w:sz w:val="19"/>
                <w:lang w:val="fr-FR"/>
              </w:rPr>
              <w:t>endpoints</w:t>
            </w:r>
            <w:proofErr w:type="spellEnd"/>
          </w:p>
        </w:tc>
      </w:tr>
      <w:tr w:rsidR="00633687" w:rsidRPr="008B24DE" w14:paraId="07C5F3A2" w14:textId="77777777">
        <w:trPr>
          <w:jc w:val="center"/>
        </w:trPr>
        <w:tc>
          <w:tcPr>
            <w:tcW w:w="3120" w:type="dxa"/>
            <w:shd w:val="clear" w:color="auto" w:fill="FFFFFF"/>
            <w:tcMar>
              <w:top w:w="100" w:type="dxa"/>
              <w:left w:w="140" w:type="dxa"/>
              <w:bottom w:w="100" w:type="dxa"/>
              <w:right w:w="140" w:type="dxa"/>
            </w:tcMar>
          </w:tcPr>
          <w:p w14:paraId="3E1FD64D" w14:textId="77777777" w:rsidR="00633687" w:rsidRDefault="00000000">
            <w:pPr>
              <w:spacing w:before="40" w:after="40"/>
            </w:pPr>
            <w:r>
              <w:rPr>
                <w:b/>
                <w:sz w:val="19"/>
              </w:rPr>
              <w:t xml:space="preserve">Tests </w:t>
            </w:r>
            <w:proofErr w:type="spellStart"/>
            <w:r>
              <w:rPr>
                <w:b/>
                <w:sz w:val="19"/>
              </w:rPr>
              <w:t>automatisés</w:t>
            </w:r>
            <w:proofErr w:type="spellEnd"/>
          </w:p>
        </w:tc>
        <w:tc>
          <w:tcPr>
            <w:tcW w:w="3120" w:type="dxa"/>
            <w:shd w:val="clear" w:color="auto" w:fill="FFFFFF"/>
            <w:tcMar>
              <w:top w:w="100" w:type="dxa"/>
              <w:left w:w="140" w:type="dxa"/>
              <w:bottom w:w="100" w:type="dxa"/>
              <w:right w:w="140" w:type="dxa"/>
            </w:tcMar>
          </w:tcPr>
          <w:p w14:paraId="666D2B1A" w14:textId="77777777" w:rsidR="00633687" w:rsidRDefault="00000000">
            <w:pPr>
              <w:spacing w:before="40" w:after="40"/>
            </w:pPr>
            <w:r>
              <w:rPr>
                <w:sz w:val="19"/>
              </w:rPr>
              <w:t>Postman Collection</w:t>
            </w:r>
          </w:p>
        </w:tc>
        <w:tc>
          <w:tcPr>
            <w:tcW w:w="3120" w:type="dxa"/>
            <w:shd w:val="clear" w:color="auto" w:fill="FFFFFF"/>
            <w:tcMar>
              <w:top w:w="100" w:type="dxa"/>
              <w:left w:w="140" w:type="dxa"/>
              <w:bottom w:w="100" w:type="dxa"/>
              <w:right w:w="140" w:type="dxa"/>
            </w:tcMar>
          </w:tcPr>
          <w:p w14:paraId="051B6A34" w14:textId="77777777" w:rsidR="00633687" w:rsidRPr="00492971" w:rsidRDefault="00000000">
            <w:pPr>
              <w:spacing w:before="40" w:after="40"/>
              <w:rPr>
                <w:lang w:val="fr-FR"/>
              </w:rPr>
            </w:pPr>
            <w:r w:rsidRPr="00492971">
              <w:rPr>
                <w:sz w:val="19"/>
                <w:lang w:val="fr-FR"/>
              </w:rPr>
              <w:t>Suite de tests couvrant les cas nominaux, tests de limites et erreurs (400, 404, 409)</w:t>
            </w:r>
          </w:p>
        </w:tc>
      </w:tr>
      <w:tr w:rsidR="00633687" w:rsidRPr="008B24DE" w14:paraId="5BA45334" w14:textId="77777777">
        <w:trPr>
          <w:jc w:val="center"/>
        </w:trPr>
        <w:tc>
          <w:tcPr>
            <w:tcW w:w="3120" w:type="dxa"/>
            <w:shd w:val="clear" w:color="auto" w:fill="FFFFFF"/>
            <w:tcMar>
              <w:top w:w="100" w:type="dxa"/>
              <w:left w:w="140" w:type="dxa"/>
              <w:bottom w:w="100" w:type="dxa"/>
              <w:right w:w="140" w:type="dxa"/>
            </w:tcMar>
          </w:tcPr>
          <w:p w14:paraId="06D72BE3" w14:textId="77777777" w:rsidR="00633687" w:rsidRDefault="00000000">
            <w:pPr>
              <w:spacing w:before="40" w:after="40"/>
            </w:pPr>
            <w:r>
              <w:rPr>
                <w:b/>
                <w:sz w:val="19"/>
              </w:rPr>
              <w:t xml:space="preserve">Interface </w:t>
            </w:r>
            <w:proofErr w:type="spellStart"/>
            <w:r>
              <w:rPr>
                <w:b/>
                <w:sz w:val="19"/>
              </w:rPr>
              <w:t>utilisateur</w:t>
            </w:r>
            <w:proofErr w:type="spellEnd"/>
            <w:r>
              <w:rPr>
                <w:b/>
                <w:sz w:val="19"/>
              </w:rPr>
              <w:t xml:space="preserve"> (UI)</w:t>
            </w:r>
          </w:p>
        </w:tc>
        <w:tc>
          <w:tcPr>
            <w:tcW w:w="3120" w:type="dxa"/>
            <w:shd w:val="clear" w:color="auto" w:fill="FFFFFF"/>
            <w:tcMar>
              <w:top w:w="100" w:type="dxa"/>
              <w:left w:w="140" w:type="dxa"/>
              <w:bottom w:w="100" w:type="dxa"/>
              <w:right w:w="140" w:type="dxa"/>
            </w:tcMar>
          </w:tcPr>
          <w:p w14:paraId="07BB56DF" w14:textId="77777777" w:rsidR="00633687" w:rsidRDefault="00000000">
            <w:pPr>
              <w:spacing w:before="40" w:after="40"/>
            </w:pPr>
            <w:r>
              <w:rPr>
                <w:sz w:val="19"/>
              </w:rPr>
              <w:t>React.js</w:t>
            </w:r>
          </w:p>
        </w:tc>
        <w:tc>
          <w:tcPr>
            <w:tcW w:w="3120" w:type="dxa"/>
            <w:shd w:val="clear" w:color="auto" w:fill="FFFFFF"/>
            <w:tcMar>
              <w:top w:w="100" w:type="dxa"/>
              <w:left w:w="140" w:type="dxa"/>
              <w:bottom w:w="100" w:type="dxa"/>
              <w:right w:w="140" w:type="dxa"/>
            </w:tcMar>
          </w:tcPr>
          <w:p w14:paraId="39004D5A" w14:textId="77777777" w:rsidR="00633687" w:rsidRPr="00492971" w:rsidRDefault="00000000">
            <w:pPr>
              <w:spacing w:before="40" w:after="40"/>
              <w:rPr>
                <w:lang w:val="fr-FR"/>
              </w:rPr>
            </w:pPr>
            <w:r w:rsidRPr="00492971">
              <w:rPr>
                <w:sz w:val="19"/>
                <w:lang w:val="fr-FR"/>
              </w:rPr>
              <w:t xml:space="preserve">Application web moderne </w:t>
            </w:r>
            <w:proofErr w:type="spellStart"/>
            <w:r w:rsidRPr="00492971">
              <w:rPr>
                <w:sz w:val="19"/>
                <w:lang w:val="fr-FR"/>
              </w:rPr>
              <w:t>monopage</w:t>
            </w:r>
            <w:proofErr w:type="spellEnd"/>
            <w:r w:rsidRPr="00492971">
              <w:rPr>
                <w:sz w:val="19"/>
                <w:lang w:val="fr-FR"/>
              </w:rPr>
              <w:t xml:space="preserve"> (SPA) avec tableaux de bord réactifs pour chaque acteur</w:t>
            </w:r>
          </w:p>
        </w:tc>
      </w:tr>
    </w:tbl>
    <w:p w14:paraId="12930141" w14:textId="77777777" w:rsidR="00633687" w:rsidRPr="00492971" w:rsidRDefault="00633687">
      <w:pPr>
        <w:rPr>
          <w:lang w:val="fr-FR"/>
        </w:rPr>
      </w:pPr>
    </w:p>
    <w:p w14:paraId="2CA3E432" w14:textId="77777777" w:rsidR="00633687" w:rsidRPr="00492971" w:rsidRDefault="00000000">
      <w:pPr>
        <w:spacing w:before="280" w:after="80"/>
        <w:rPr>
          <w:lang w:val="fr-FR"/>
        </w:rPr>
      </w:pPr>
      <w:r w:rsidRPr="00492971">
        <w:rPr>
          <w:b/>
          <w:color w:val="C00000"/>
          <w:sz w:val="28"/>
          <w:lang w:val="fr-FR"/>
        </w:rPr>
        <w:t>8. Planification du projet et méthodologie Scrum</w:t>
      </w:r>
    </w:p>
    <w:p w14:paraId="267613E1" w14:textId="77777777" w:rsidR="00633687" w:rsidRDefault="00000000">
      <w:pPr>
        <w:spacing w:before="200" w:after="40"/>
      </w:pPr>
      <w:proofErr w:type="spellStart"/>
      <w:r>
        <w:rPr>
          <w:b/>
          <w:color w:val="0066CC"/>
          <w:sz w:val="24"/>
        </w:rPr>
        <w:t>Rôles</w:t>
      </w:r>
      <w:proofErr w:type="spellEnd"/>
      <w:r>
        <w:rPr>
          <w:b/>
          <w:color w:val="0066CC"/>
          <w:sz w:val="24"/>
        </w:rPr>
        <w:t xml:space="preserve"> </w:t>
      </w:r>
      <w:proofErr w:type="gramStart"/>
      <w:r>
        <w:rPr>
          <w:b/>
          <w:color w:val="0066CC"/>
          <w:sz w:val="24"/>
        </w:rPr>
        <w:t>Scrum :</w:t>
      </w:r>
      <w:proofErr w:type="gram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633687" w14:paraId="54D3BDD9" w14:textId="77777777">
        <w:trPr>
          <w:jc w:val="center"/>
        </w:trPr>
        <w:tc>
          <w:tcPr>
            <w:tcW w:w="3120" w:type="dxa"/>
            <w:shd w:val="clear" w:color="auto" w:fill="FFFFFF"/>
            <w:tcMar>
              <w:top w:w="100" w:type="dxa"/>
              <w:left w:w="140" w:type="dxa"/>
              <w:bottom w:w="100" w:type="dxa"/>
              <w:right w:w="140" w:type="dxa"/>
            </w:tcMar>
          </w:tcPr>
          <w:p w14:paraId="1AE55DAE" w14:textId="77777777" w:rsidR="00633687" w:rsidRDefault="00000000">
            <w:r>
              <w:rPr>
                <w:b/>
                <w:sz w:val="20"/>
              </w:rPr>
              <w:lastRenderedPageBreak/>
              <w:t>Rôle</w:t>
            </w:r>
          </w:p>
        </w:tc>
        <w:tc>
          <w:tcPr>
            <w:tcW w:w="3120" w:type="dxa"/>
            <w:shd w:val="clear" w:color="auto" w:fill="FFFFFF"/>
            <w:tcMar>
              <w:top w:w="100" w:type="dxa"/>
              <w:left w:w="140" w:type="dxa"/>
              <w:bottom w:w="100" w:type="dxa"/>
              <w:right w:w="140" w:type="dxa"/>
            </w:tcMar>
          </w:tcPr>
          <w:p w14:paraId="6C47A5DD" w14:textId="77777777" w:rsidR="00633687" w:rsidRDefault="00000000">
            <w:r>
              <w:rPr>
                <w:b/>
                <w:sz w:val="20"/>
              </w:rPr>
              <w:t>Responsabilité</w:t>
            </w:r>
          </w:p>
        </w:tc>
        <w:tc>
          <w:tcPr>
            <w:tcW w:w="3120" w:type="dxa"/>
            <w:shd w:val="clear" w:color="auto" w:fill="FFFFFF"/>
            <w:tcMar>
              <w:top w:w="100" w:type="dxa"/>
              <w:left w:w="140" w:type="dxa"/>
              <w:bottom w:w="100" w:type="dxa"/>
              <w:right w:w="140" w:type="dxa"/>
            </w:tcMar>
          </w:tcPr>
          <w:p w14:paraId="13B2FE55" w14:textId="77777777" w:rsidR="00633687" w:rsidRDefault="00000000">
            <w:r>
              <w:rPr>
                <w:b/>
                <w:sz w:val="20"/>
              </w:rPr>
              <w:t>Dans ce projet</w:t>
            </w:r>
          </w:p>
        </w:tc>
      </w:tr>
      <w:tr w:rsidR="00633687" w14:paraId="273EECE4" w14:textId="77777777">
        <w:trPr>
          <w:jc w:val="center"/>
        </w:trPr>
        <w:tc>
          <w:tcPr>
            <w:tcW w:w="3120" w:type="dxa"/>
            <w:shd w:val="clear" w:color="auto" w:fill="FFFFFF"/>
            <w:tcMar>
              <w:top w:w="100" w:type="dxa"/>
              <w:left w:w="140" w:type="dxa"/>
              <w:bottom w:w="100" w:type="dxa"/>
              <w:right w:w="140" w:type="dxa"/>
            </w:tcMar>
          </w:tcPr>
          <w:p w14:paraId="5A2705CC" w14:textId="77777777" w:rsidR="00633687" w:rsidRDefault="00000000">
            <w:pPr>
              <w:spacing w:before="40" w:after="40"/>
            </w:pPr>
            <w:r>
              <w:rPr>
                <w:b/>
                <w:sz w:val="19"/>
              </w:rPr>
              <w:t>Product Owner</w:t>
            </w:r>
          </w:p>
        </w:tc>
        <w:tc>
          <w:tcPr>
            <w:tcW w:w="3120" w:type="dxa"/>
            <w:shd w:val="clear" w:color="auto" w:fill="FFFFFF"/>
            <w:tcMar>
              <w:top w:w="100" w:type="dxa"/>
              <w:left w:w="140" w:type="dxa"/>
              <w:bottom w:w="100" w:type="dxa"/>
              <w:right w:w="140" w:type="dxa"/>
            </w:tcMar>
          </w:tcPr>
          <w:p w14:paraId="26164664" w14:textId="77777777" w:rsidR="00633687" w:rsidRPr="00492971" w:rsidRDefault="00000000">
            <w:pPr>
              <w:spacing w:before="40" w:after="40"/>
              <w:rPr>
                <w:lang w:val="fr-FR"/>
              </w:rPr>
            </w:pPr>
            <w:r w:rsidRPr="00492971">
              <w:rPr>
                <w:sz w:val="19"/>
                <w:lang w:val="fr-FR"/>
              </w:rPr>
              <w:t>Définit les besoins et valide les fonctionnalités livrées</w:t>
            </w:r>
          </w:p>
        </w:tc>
        <w:tc>
          <w:tcPr>
            <w:tcW w:w="3120" w:type="dxa"/>
            <w:shd w:val="clear" w:color="auto" w:fill="FFFFFF"/>
            <w:tcMar>
              <w:top w:w="100" w:type="dxa"/>
              <w:left w:w="140" w:type="dxa"/>
              <w:bottom w:w="100" w:type="dxa"/>
              <w:right w:w="140" w:type="dxa"/>
            </w:tcMar>
          </w:tcPr>
          <w:p w14:paraId="3F9737A8" w14:textId="77777777" w:rsidR="00633687" w:rsidRDefault="00000000">
            <w:pPr>
              <w:spacing w:before="40" w:after="40"/>
            </w:pPr>
            <w:proofErr w:type="spellStart"/>
            <w:r>
              <w:rPr>
                <w:sz w:val="19"/>
              </w:rPr>
              <w:t>L'enseignant</w:t>
            </w:r>
            <w:proofErr w:type="spellEnd"/>
            <w:r>
              <w:rPr>
                <w:sz w:val="19"/>
              </w:rPr>
              <w:t xml:space="preserve"> / </w:t>
            </w:r>
            <w:proofErr w:type="spellStart"/>
            <w:r>
              <w:rPr>
                <w:sz w:val="19"/>
              </w:rPr>
              <w:t>Encadrant</w:t>
            </w:r>
            <w:proofErr w:type="spellEnd"/>
            <w:r>
              <w:rPr>
                <w:sz w:val="19"/>
              </w:rPr>
              <w:t xml:space="preserve"> </w:t>
            </w:r>
            <w:proofErr w:type="spellStart"/>
            <w:r>
              <w:rPr>
                <w:sz w:val="19"/>
              </w:rPr>
              <w:t>universitaire</w:t>
            </w:r>
            <w:proofErr w:type="spellEnd"/>
          </w:p>
        </w:tc>
      </w:tr>
      <w:tr w:rsidR="00633687" w14:paraId="57F9FF70" w14:textId="77777777">
        <w:trPr>
          <w:jc w:val="center"/>
        </w:trPr>
        <w:tc>
          <w:tcPr>
            <w:tcW w:w="3120" w:type="dxa"/>
            <w:shd w:val="clear" w:color="auto" w:fill="FFFFFF"/>
            <w:tcMar>
              <w:top w:w="100" w:type="dxa"/>
              <w:left w:w="140" w:type="dxa"/>
              <w:bottom w:w="100" w:type="dxa"/>
              <w:right w:w="140" w:type="dxa"/>
            </w:tcMar>
          </w:tcPr>
          <w:p w14:paraId="3412BDE5" w14:textId="77777777" w:rsidR="00633687" w:rsidRDefault="00000000">
            <w:pPr>
              <w:spacing w:before="40" w:after="40"/>
            </w:pPr>
            <w:r>
              <w:rPr>
                <w:b/>
                <w:sz w:val="19"/>
              </w:rPr>
              <w:t>Scrum Master</w:t>
            </w:r>
          </w:p>
        </w:tc>
        <w:tc>
          <w:tcPr>
            <w:tcW w:w="3120" w:type="dxa"/>
            <w:shd w:val="clear" w:color="auto" w:fill="FFFFFF"/>
            <w:tcMar>
              <w:top w:w="100" w:type="dxa"/>
              <w:left w:w="140" w:type="dxa"/>
              <w:bottom w:w="100" w:type="dxa"/>
              <w:right w:w="140" w:type="dxa"/>
            </w:tcMar>
          </w:tcPr>
          <w:p w14:paraId="4E0BD694" w14:textId="77777777" w:rsidR="00633687" w:rsidRPr="00492971" w:rsidRDefault="00000000">
            <w:pPr>
              <w:spacing w:before="40" w:after="40"/>
              <w:rPr>
                <w:lang w:val="fr-FR"/>
              </w:rPr>
            </w:pPr>
            <w:r w:rsidRPr="00492971">
              <w:rPr>
                <w:sz w:val="19"/>
                <w:lang w:val="fr-FR"/>
              </w:rPr>
              <w:t>Garantit le respect de la méthode agile et lève les blocages</w:t>
            </w:r>
          </w:p>
        </w:tc>
        <w:tc>
          <w:tcPr>
            <w:tcW w:w="3120" w:type="dxa"/>
            <w:shd w:val="clear" w:color="auto" w:fill="FFFFFF"/>
            <w:tcMar>
              <w:top w:w="100" w:type="dxa"/>
              <w:left w:w="140" w:type="dxa"/>
              <w:bottom w:w="100" w:type="dxa"/>
              <w:right w:w="140" w:type="dxa"/>
            </w:tcMar>
          </w:tcPr>
          <w:p w14:paraId="3733C42F" w14:textId="77777777" w:rsidR="00633687" w:rsidRDefault="00000000">
            <w:pPr>
              <w:spacing w:before="40" w:after="40"/>
            </w:pPr>
            <w:proofErr w:type="spellStart"/>
            <w:r>
              <w:rPr>
                <w:sz w:val="19"/>
              </w:rPr>
              <w:t>L'étudiant</w:t>
            </w:r>
            <w:proofErr w:type="spellEnd"/>
            <w:r>
              <w:rPr>
                <w:sz w:val="19"/>
              </w:rPr>
              <w:t xml:space="preserve"> / </w:t>
            </w:r>
            <w:proofErr w:type="spellStart"/>
            <w:r>
              <w:rPr>
                <w:sz w:val="19"/>
              </w:rPr>
              <w:t>Responsable</w:t>
            </w:r>
            <w:proofErr w:type="spellEnd"/>
            <w:r>
              <w:rPr>
                <w:sz w:val="19"/>
              </w:rPr>
              <w:t xml:space="preserve"> technique</w:t>
            </w:r>
          </w:p>
        </w:tc>
      </w:tr>
      <w:tr w:rsidR="00633687" w14:paraId="482AC247" w14:textId="77777777">
        <w:trPr>
          <w:jc w:val="center"/>
        </w:trPr>
        <w:tc>
          <w:tcPr>
            <w:tcW w:w="3120" w:type="dxa"/>
            <w:shd w:val="clear" w:color="auto" w:fill="FFFFFF"/>
            <w:tcMar>
              <w:top w:w="100" w:type="dxa"/>
              <w:left w:w="140" w:type="dxa"/>
              <w:bottom w:w="100" w:type="dxa"/>
              <w:right w:w="140" w:type="dxa"/>
            </w:tcMar>
          </w:tcPr>
          <w:p w14:paraId="2CC946A7" w14:textId="77777777" w:rsidR="00633687" w:rsidRDefault="00000000">
            <w:pPr>
              <w:spacing w:before="40" w:after="40"/>
            </w:pPr>
            <w:r>
              <w:rPr>
                <w:b/>
                <w:sz w:val="19"/>
              </w:rPr>
              <w:t>Équipe de développement</w:t>
            </w:r>
          </w:p>
        </w:tc>
        <w:tc>
          <w:tcPr>
            <w:tcW w:w="3120" w:type="dxa"/>
            <w:shd w:val="clear" w:color="auto" w:fill="FFFFFF"/>
            <w:tcMar>
              <w:top w:w="100" w:type="dxa"/>
              <w:left w:w="140" w:type="dxa"/>
              <w:bottom w:w="100" w:type="dxa"/>
              <w:right w:w="140" w:type="dxa"/>
            </w:tcMar>
          </w:tcPr>
          <w:p w14:paraId="40A83BC6" w14:textId="77777777" w:rsidR="00633687" w:rsidRPr="00492971" w:rsidRDefault="00000000">
            <w:pPr>
              <w:spacing w:before="40" w:after="40"/>
              <w:rPr>
                <w:lang w:val="fr-FR"/>
              </w:rPr>
            </w:pPr>
            <w:r w:rsidRPr="00492971">
              <w:rPr>
                <w:sz w:val="19"/>
                <w:lang w:val="fr-FR"/>
              </w:rPr>
              <w:t>Conçoit, développe, teste et documente l'application</w:t>
            </w:r>
          </w:p>
        </w:tc>
        <w:tc>
          <w:tcPr>
            <w:tcW w:w="3120" w:type="dxa"/>
            <w:shd w:val="clear" w:color="auto" w:fill="FFFFFF"/>
            <w:tcMar>
              <w:top w:w="100" w:type="dxa"/>
              <w:left w:w="140" w:type="dxa"/>
              <w:bottom w:w="100" w:type="dxa"/>
              <w:right w:w="140" w:type="dxa"/>
            </w:tcMar>
          </w:tcPr>
          <w:p w14:paraId="110A033C" w14:textId="77777777" w:rsidR="00633687" w:rsidRDefault="00000000">
            <w:pPr>
              <w:spacing w:before="40" w:after="40"/>
            </w:pPr>
            <w:proofErr w:type="spellStart"/>
            <w:r>
              <w:rPr>
                <w:sz w:val="19"/>
              </w:rPr>
              <w:t>L'étudiant</w:t>
            </w:r>
            <w:proofErr w:type="spellEnd"/>
            <w:r>
              <w:rPr>
                <w:sz w:val="19"/>
              </w:rPr>
              <w:t xml:space="preserve">(e) / Équipe </w:t>
            </w:r>
            <w:proofErr w:type="spellStart"/>
            <w:r>
              <w:rPr>
                <w:sz w:val="19"/>
              </w:rPr>
              <w:t>projet</w:t>
            </w:r>
            <w:proofErr w:type="spellEnd"/>
          </w:p>
        </w:tc>
      </w:tr>
    </w:tbl>
    <w:p w14:paraId="2B6C0173" w14:textId="77777777" w:rsidR="00633687" w:rsidRDefault="00633687"/>
    <w:p w14:paraId="69806294" w14:textId="77777777" w:rsidR="00633687" w:rsidRPr="00492971" w:rsidRDefault="00000000">
      <w:pPr>
        <w:spacing w:before="200" w:after="40"/>
        <w:rPr>
          <w:lang w:val="fr-FR"/>
        </w:rPr>
      </w:pPr>
      <w:r w:rsidRPr="00492971">
        <w:rPr>
          <w:b/>
          <w:color w:val="0066CC"/>
          <w:sz w:val="24"/>
          <w:lang w:val="fr-FR"/>
        </w:rPr>
        <w:t>Phases du projet et Sprints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633687" w14:paraId="589E4AAB" w14:textId="77777777">
        <w:trPr>
          <w:jc w:val="center"/>
        </w:trPr>
        <w:tc>
          <w:tcPr>
            <w:tcW w:w="3120" w:type="dxa"/>
            <w:shd w:val="clear" w:color="auto" w:fill="FFFFFF"/>
            <w:tcMar>
              <w:top w:w="100" w:type="dxa"/>
              <w:left w:w="140" w:type="dxa"/>
              <w:bottom w:w="100" w:type="dxa"/>
              <w:right w:w="140" w:type="dxa"/>
            </w:tcMar>
          </w:tcPr>
          <w:p w14:paraId="7D52C4BE" w14:textId="77777777" w:rsidR="00633687" w:rsidRDefault="00000000">
            <w:r>
              <w:rPr>
                <w:b/>
                <w:sz w:val="20"/>
              </w:rPr>
              <w:t>Phase / Sprint</w:t>
            </w:r>
          </w:p>
        </w:tc>
        <w:tc>
          <w:tcPr>
            <w:tcW w:w="3120" w:type="dxa"/>
            <w:shd w:val="clear" w:color="auto" w:fill="FFFFFF"/>
            <w:tcMar>
              <w:top w:w="100" w:type="dxa"/>
              <w:left w:w="140" w:type="dxa"/>
              <w:bottom w:w="100" w:type="dxa"/>
              <w:right w:w="140" w:type="dxa"/>
            </w:tcMar>
          </w:tcPr>
          <w:p w14:paraId="6B52AC53" w14:textId="77777777" w:rsidR="00633687" w:rsidRDefault="00000000">
            <w:r>
              <w:rPr>
                <w:b/>
                <w:sz w:val="20"/>
              </w:rPr>
              <w:t>Contenu et Objectifs</w:t>
            </w:r>
          </w:p>
        </w:tc>
        <w:tc>
          <w:tcPr>
            <w:tcW w:w="3120" w:type="dxa"/>
            <w:shd w:val="clear" w:color="auto" w:fill="FFFFFF"/>
            <w:tcMar>
              <w:top w:w="100" w:type="dxa"/>
              <w:left w:w="140" w:type="dxa"/>
              <w:bottom w:w="100" w:type="dxa"/>
              <w:right w:w="140" w:type="dxa"/>
            </w:tcMar>
          </w:tcPr>
          <w:p w14:paraId="5DA9DD5E" w14:textId="77777777" w:rsidR="00633687" w:rsidRDefault="00000000">
            <w:r>
              <w:rPr>
                <w:b/>
                <w:sz w:val="20"/>
              </w:rPr>
              <w:t>Durée estimée</w:t>
            </w:r>
          </w:p>
        </w:tc>
      </w:tr>
      <w:tr w:rsidR="00633687" w14:paraId="14D52B56" w14:textId="77777777">
        <w:trPr>
          <w:jc w:val="center"/>
        </w:trPr>
        <w:tc>
          <w:tcPr>
            <w:tcW w:w="3120" w:type="dxa"/>
            <w:shd w:val="clear" w:color="auto" w:fill="FFFFFF"/>
            <w:tcMar>
              <w:top w:w="100" w:type="dxa"/>
              <w:left w:w="140" w:type="dxa"/>
              <w:bottom w:w="100" w:type="dxa"/>
              <w:right w:w="140" w:type="dxa"/>
            </w:tcMar>
          </w:tcPr>
          <w:p w14:paraId="4BA37510" w14:textId="77777777" w:rsidR="00633687" w:rsidRDefault="00000000">
            <w:pPr>
              <w:spacing w:before="40" w:after="40"/>
            </w:pPr>
            <w:r>
              <w:rPr>
                <w:b/>
                <w:sz w:val="19"/>
              </w:rPr>
              <w:t>Phase 0 : Initialisation</w:t>
            </w:r>
          </w:p>
        </w:tc>
        <w:tc>
          <w:tcPr>
            <w:tcW w:w="3120" w:type="dxa"/>
            <w:shd w:val="clear" w:color="auto" w:fill="FFFFFF"/>
            <w:tcMar>
              <w:top w:w="100" w:type="dxa"/>
              <w:left w:w="140" w:type="dxa"/>
              <w:bottom w:w="100" w:type="dxa"/>
              <w:right w:w="140" w:type="dxa"/>
            </w:tcMar>
          </w:tcPr>
          <w:p w14:paraId="58CEB2B7" w14:textId="77777777" w:rsidR="00633687" w:rsidRPr="00492971" w:rsidRDefault="00000000">
            <w:pPr>
              <w:spacing w:before="40" w:after="40"/>
              <w:rPr>
                <w:lang w:val="fr-FR"/>
              </w:rPr>
            </w:pPr>
            <w:r w:rsidRPr="00492971">
              <w:rPr>
                <w:sz w:val="19"/>
                <w:lang w:val="fr-FR"/>
              </w:rPr>
              <w:t>Analyse du sujet, spécifications détaillées, conception UML, choix des technologies et contrat de service</w:t>
            </w:r>
          </w:p>
        </w:tc>
        <w:tc>
          <w:tcPr>
            <w:tcW w:w="3120" w:type="dxa"/>
            <w:shd w:val="clear" w:color="auto" w:fill="FFFFFF"/>
            <w:tcMar>
              <w:top w:w="100" w:type="dxa"/>
              <w:left w:w="140" w:type="dxa"/>
              <w:bottom w:w="100" w:type="dxa"/>
              <w:right w:w="140" w:type="dxa"/>
            </w:tcMar>
          </w:tcPr>
          <w:p w14:paraId="0CAAF066" w14:textId="77777777" w:rsidR="00633687" w:rsidRDefault="00000000">
            <w:pPr>
              <w:spacing w:before="40" w:after="40"/>
            </w:pPr>
            <w:r>
              <w:rPr>
                <w:sz w:val="19"/>
              </w:rPr>
              <w:t xml:space="preserve">2 </w:t>
            </w:r>
            <w:proofErr w:type="spellStart"/>
            <w:r>
              <w:rPr>
                <w:sz w:val="19"/>
              </w:rPr>
              <w:t>semaines</w:t>
            </w:r>
            <w:proofErr w:type="spellEnd"/>
          </w:p>
        </w:tc>
      </w:tr>
      <w:tr w:rsidR="00633687" w14:paraId="123AEBD4" w14:textId="77777777">
        <w:trPr>
          <w:jc w:val="center"/>
        </w:trPr>
        <w:tc>
          <w:tcPr>
            <w:tcW w:w="3120" w:type="dxa"/>
            <w:shd w:val="clear" w:color="auto" w:fill="FFFFFF"/>
            <w:tcMar>
              <w:top w:w="100" w:type="dxa"/>
              <w:left w:w="140" w:type="dxa"/>
              <w:bottom w:w="100" w:type="dxa"/>
              <w:right w:w="140" w:type="dxa"/>
            </w:tcMar>
          </w:tcPr>
          <w:p w14:paraId="50EC3126" w14:textId="77777777" w:rsidR="00633687" w:rsidRDefault="00000000">
            <w:pPr>
              <w:spacing w:before="40" w:after="40"/>
            </w:pPr>
            <w:r>
              <w:rPr>
                <w:b/>
                <w:sz w:val="19"/>
              </w:rPr>
              <w:t>Sprint 1 : Socle &amp; Étudiants</w:t>
            </w:r>
          </w:p>
        </w:tc>
        <w:tc>
          <w:tcPr>
            <w:tcW w:w="3120" w:type="dxa"/>
            <w:shd w:val="clear" w:color="auto" w:fill="FFFFFF"/>
            <w:tcMar>
              <w:top w:w="100" w:type="dxa"/>
              <w:left w:w="140" w:type="dxa"/>
              <w:bottom w:w="100" w:type="dxa"/>
              <w:right w:w="140" w:type="dxa"/>
            </w:tcMar>
          </w:tcPr>
          <w:p w14:paraId="10264D68" w14:textId="77777777" w:rsidR="00633687" w:rsidRPr="00492971" w:rsidRDefault="00000000">
            <w:pPr>
              <w:spacing w:before="40" w:after="40"/>
              <w:rPr>
                <w:lang w:val="fr-FR"/>
              </w:rPr>
            </w:pPr>
            <w:r w:rsidRPr="00492971">
              <w:rPr>
                <w:sz w:val="19"/>
                <w:lang w:val="fr-FR"/>
              </w:rPr>
              <w:t xml:space="preserve">Initialisation Node/Express, connexion MongoDB, authentification JWT et Service Étudiants (CRUD + Soft </w:t>
            </w:r>
            <w:proofErr w:type="spellStart"/>
            <w:r w:rsidRPr="00492971">
              <w:rPr>
                <w:sz w:val="19"/>
                <w:lang w:val="fr-FR"/>
              </w:rPr>
              <w:t>Delete</w:t>
            </w:r>
            <w:proofErr w:type="spellEnd"/>
            <w:r w:rsidRPr="00492971">
              <w:rPr>
                <w:sz w:val="19"/>
                <w:lang w:val="fr-FR"/>
              </w:rPr>
              <w:t>)</w:t>
            </w:r>
          </w:p>
        </w:tc>
        <w:tc>
          <w:tcPr>
            <w:tcW w:w="3120" w:type="dxa"/>
            <w:shd w:val="clear" w:color="auto" w:fill="FFFFFF"/>
            <w:tcMar>
              <w:top w:w="100" w:type="dxa"/>
              <w:left w:w="140" w:type="dxa"/>
              <w:bottom w:w="100" w:type="dxa"/>
              <w:right w:w="140" w:type="dxa"/>
            </w:tcMar>
          </w:tcPr>
          <w:p w14:paraId="28745704" w14:textId="77777777" w:rsidR="00633687" w:rsidRDefault="00000000">
            <w:pPr>
              <w:spacing w:before="40" w:after="40"/>
            </w:pPr>
            <w:r>
              <w:rPr>
                <w:sz w:val="19"/>
              </w:rPr>
              <w:t xml:space="preserve">1 </w:t>
            </w:r>
            <w:proofErr w:type="spellStart"/>
            <w:r>
              <w:rPr>
                <w:sz w:val="19"/>
              </w:rPr>
              <w:t>semaine</w:t>
            </w:r>
            <w:proofErr w:type="spellEnd"/>
          </w:p>
        </w:tc>
      </w:tr>
      <w:tr w:rsidR="00633687" w14:paraId="532B090F" w14:textId="77777777">
        <w:trPr>
          <w:jc w:val="center"/>
        </w:trPr>
        <w:tc>
          <w:tcPr>
            <w:tcW w:w="3120" w:type="dxa"/>
            <w:shd w:val="clear" w:color="auto" w:fill="FFFFFF"/>
            <w:tcMar>
              <w:top w:w="100" w:type="dxa"/>
              <w:left w:w="140" w:type="dxa"/>
              <w:bottom w:w="100" w:type="dxa"/>
              <w:right w:w="140" w:type="dxa"/>
            </w:tcMar>
          </w:tcPr>
          <w:p w14:paraId="7975E068" w14:textId="77777777" w:rsidR="00633687" w:rsidRDefault="00000000">
            <w:pPr>
              <w:spacing w:before="40" w:after="40"/>
            </w:pPr>
            <w:r>
              <w:rPr>
                <w:b/>
                <w:sz w:val="19"/>
              </w:rPr>
              <w:t>Sprint 2 : Matières &amp; Notes</w:t>
            </w:r>
          </w:p>
        </w:tc>
        <w:tc>
          <w:tcPr>
            <w:tcW w:w="3120" w:type="dxa"/>
            <w:shd w:val="clear" w:color="auto" w:fill="FFFFFF"/>
            <w:tcMar>
              <w:top w:w="100" w:type="dxa"/>
              <w:left w:w="140" w:type="dxa"/>
              <w:bottom w:w="100" w:type="dxa"/>
              <w:right w:w="140" w:type="dxa"/>
            </w:tcMar>
          </w:tcPr>
          <w:p w14:paraId="3A2EDF0E" w14:textId="77777777" w:rsidR="00633687" w:rsidRPr="00492971" w:rsidRDefault="00000000">
            <w:pPr>
              <w:spacing w:before="40" w:after="40"/>
              <w:rPr>
                <w:lang w:val="fr-FR"/>
              </w:rPr>
            </w:pPr>
            <w:r w:rsidRPr="00492971">
              <w:rPr>
                <w:sz w:val="19"/>
                <w:lang w:val="fr-FR"/>
              </w:rPr>
              <w:t>Service Matières (coefficients, crédits ECTS) et Service Notes (saisie 0-20, unicité composée, vérification d'existence)</w:t>
            </w:r>
          </w:p>
        </w:tc>
        <w:tc>
          <w:tcPr>
            <w:tcW w:w="3120" w:type="dxa"/>
            <w:shd w:val="clear" w:color="auto" w:fill="FFFFFF"/>
            <w:tcMar>
              <w:top w:w="100" w:type="dxa"/>
              <w:left w:w="140" w:type="dxa"/>
              <w:bottom w:w="100" w:type="dxa"/>
              <w:right w:w="140" w:type="dxa"/>
            </w:tcMar>
          </w:tcPr>
          <w:p w14:paraId="332FFDDE" w14:textId="77777777" w:rsidR="00633687" w:rsidRDefault="00000000">
            <w:pPr>
              <w:spacing w:before="40" w:after="40"/>
            </w:pPr>
            <w:r>
              <w:rPr>
                <w:sz w:val="19"/>
              </w:rPr>
              <w:t xml:space="preserve">1 </w:t>
            </w:r>
            <w:proofErr w:type="spellStart"/>
            <w:r>
              <w:rPr>
                <w:sz w:val="19"/>
              </w:rPr>
              <w:t>semaine</w:t>
            </w:r>
            <w:proofErr w:type="spellEnd"/>
          </w:p>
        </w:tc>
      </w:tr>
      <w:tr w:rsidR="00633687" w14:paraId="47CA6193" w14:textId="77777777">
        <w:trPr>
          <w:jc w:val="center"/>
        </w:trPr>
        <w:tc>
          <w:tcPr>
            <w:tcW w:w="3120" w:type="dxa"/>
            <w:shd w:val="clear" w:color="auto" w:fill="FFFFFF"/>
            <w:tcMar>
              <w:top w:w="100" w:type="dxa"/>
              <w:left w:w="140" w:type="dxa"/>
              <w:bottom w:w="100" w:type="dxa"/>
              <w:right w:w="140" w:type="dxa"/>
            </w:tcMar>
          </w:tcPr>
          <w:p w14:paraId="3507755E" w14:textId="77777777" w:rsidR="00633687" w:rsidRDefault="00000000">
            <w:pPr>
              <w:spacing w:before="40" w:after="40"/>
            </w:pPr>
            <w:r>
              <w:rPr>
                <w:b/>
                <w:sz w:val="19"/>
              </w:rPr>
              <w:t>Sprint 3 : Délibérations &amp; SOAP</w:t>
            </w:r>
          </w:p>
        </w:tc>
        <w:tc>
          <w:tcPr>
            <w:tcW w:w="3120" w:type="dxa"/>
            <w:shd w:val="clear" w:color="auto" w:fill="FFFFFF"/>
            <w:tcMar>
              <w:top w:w="100" w:type="dxa"/>
              <w:left w:w="140" w:type="dxa"/>
              <w:bottom w:w="100" w:type="dxa"/>
              <w:right w:w="140" w:type="dxa"/>
            </w:tcMar>
          </w:tcPr>
          <w:p w14:paraId="7A2E66B8" w14:textId="77777777" w:rsidR="00633687" w:rsidRPr="00492971" w:rsidRDefault="00000000">
            <w:pPr>
              <w:spacing w:before="40" w:after="40"/>
              <w:rPr>
                <w:lang w:val="fr-FR"/>
              </w:rPr>
            </w:pPr>
            <w:r w:rsidRPr="00492971">
              <w:rPr>
                <w:sz w:val="19"/>
                <w:lang w:val="fr-FR"/>
              </w:rPr>
              <w:t>Moteur de calcul LMD (70/20/10, GPA, 45/60 crédits, mentions, statut) et exposition du service web SOAP (WSDL)</w:t>
            </w:r>
          </w:p>
        </w:tc>
        <w:tc>
          <w:tcPr>
            <w:tcW w:w="3120" w:type="dxa"/>
            <w:shd w:val="clear" w:color="auto" w:fill="FFFFFF"/>
            <w:tcMar>
              <w:top w:w="100" w:type="dxa"/>
              <w:left w:w="140" w:type="dxa"/>
              <w:bottom w:w="100" w:type="dxa"/>
              <w:right w:w="140" w:type="dxa"/>
            </w:tcMar>
          </w:tcPr>
          <w:p w14:paraId="61279D4C" w14:textId="77777777" w:rsidR="00633687" w:rsidRDefault="00000000">
            <w:pPr>
              <w:spacing w:before="40" w:after="40"/>
            </w:pPr>
            <w:r>
              <w:rPr>
                <w:sz w:val="19"/>
              </w:rPr>
              <w:t xml:space="preserve">1 </w:t>
            </w:r>
            <w:proofErr w:type="spellStart"/>
            <w:r>
              <w:rPr>
                <w:sz w:val="19"/>
              </w:rPr>
              <w:t>semaine</w:t>
            </w:r>
            <w:proofErr w:type="spellEnd"/>
          </w:p>
        </w:tc>
      </w:tr>
      <w:tr w:rsidR="00633687" w14:paraId="4E20A329" w14:textId="77777777">
        <w:trPr>
          <w:jc w:val="center"/>
        </w:trPr>
        <w:tc>
          <w:tcPr>
            <w:tcW w:w="3120" w:type="dxa"/>
            <w:shd w:val="clear" w:color="auto" w:fill="FFFFFF"/>
            <w:tcMar>
              <w:top w:w="100" w:type="dxa"/>
              <w:left w:w="140" w:type="dxa"/>
              <w:bottom w:w="100" w:type="dxa"/>
              <w:right w:w="140" w:type="dxa"/>
            </w:tcMar>
          </w:tcPr>
          <w:p w14:paraId="3A0E0CA2" w14:textId="77777777" w:rsidR="00633687" w:rsidRDefault="00000000">
            <w:pPr>
              <w:spacing w:before="40" w:after="40"/>
            </w:pPr>
            <w:r>
              <w:rPr>
                <w:b/>
                <w:sz w:val="19"/>
              </w:rPr>
              <w:t>Sprint 4 : Réclamations &amp; Extensions</w:t>
            </w:r>
          </w:p>
        </w:tc>
        <w:tc>
          <w:tcPr>
            <w:tcW w:w="3120" w:type="dxa"/>
            <w:shd w:val="clear" w:color="auto" w:fill="FFFFFF"/>
            <w:tcMar>
              <w:top w:w="100" w:type="dxa"/>
              <w:left w:w="140" w:type="dxa"/>
              <w:bottom w:w="100" w:type="dxa"/>
              <w:right w:w="140" w:type="dxa"/>
            </w:tcMar>
          </w:tcPr>
          <w:p w14:paraId="48078096" w14:textId="77777777" w:rsidR="00633687" w:rsidRPr="00492971" w:rsidRDefault="00000000">
            <w:pPr>
              <w:spacing w:before="40" w:after="40"/>
              <w:rPr>
                <w:lang w:val="fr-FR"/>
              </w:rPr>
            </w:pPr>
            <w:r w:rsidRPr="00492971">
              <w:rPr>
                <w:sz w:val="19"/>
                <w:lang w:val="fr-FR"/>
              </w:rPr>
              <w:t>Service Réclamations (dépôt étudiant et traitement enseignant), classement, statistiques, export CSV et bulletin PDF</w:t>
            </w:r>
          </w:p>
        </w:tc>
        <w:tc>
          <w:tcPr>
            <w:tcW w:w="3120" w:type="dxa"/>
            <w:shd w:val="clear" w:color="auto" w:fill="FFFFFF"/>
            <w:tcMar>
              <w:top w:w="100" w:type="dxa"/>
              <w:left w:w="140" w:type="dxa"/>
              <w:bottom w:w="100" w:type="dxa"/>
              <w:right w:w="140" w:type="dxa"/>
            </w:tcMar>
          </w:tcPr>
          <w:p w14:paraId="62DCDD3F" w14:textId="77777777" w:rsidR="00633687" w:rsidRDefault="00000000">
            <w:pPr>
              <w:spacing w:before="40" w:after="40"/>
            </w:pPr>
            <w:r>
              <w:rPr>
                <w:sz w:val="19"/>
              </w:rPr>
              <w:t xml:space="preserve">1 </w:t>
            </w:r>
            <w:proofErr w:type="spellStart"/>
            <w:r>
              <w:rPr>
                <w:sz w:val="19"/>
              </w:rPr>
              <w:t>semaine</w:t>
            </w:r>
            <w:proofErr w:type="spellEnd"/>
          </w:p>
        </w:tc>
      </w:tr>
      <w:tr w:rsidR="00633687" w14:paraId="1E0A0D91" w14:textId="77777777">
        <w:trPr>
          <w:jc w:val="center"/>
        </w:trPr>
        <w:tc>
          <w:tcPr>
            <w:tcW w:w="3120" w:type="dxa"/>
            <w:shd w:val="clear" w:color="auto" w:fill="FFFFFF"/>
            <w:tcMar>
              <w:top w:w="100" w:type="dxa"/>
              <w:left w:w="140" w:type="dxa"/>
              <w:bottom w:w="100" w:type="dxa"/>
              <w:right w:w="140" w:type="dxa"/>
            </w:tcMar>
          </w:tcPr>
          <w:p w14:paraId="55203D9A" w14:textId="77777777" w:rsidR="00633687" w:rsidRDefault="00000000">
            <w:pPr>
              <w:spacing w:before="40" w:after="40"/>
            </w:pPr>
            <w:r>
              <w:rPr>
                <w:b/>
                <w:sz w:val="19"/>
              </w:rPr>
              <w:t>Sprint 5 : Frontend &amp; Tests</w:t>
            </w:r>
          </w:p>
        </w:tc>
        <w:tc>
          <w:tcPr>
            <w:tcW w:w="3120" w:type="dxa"/>
            <w:shd w:val="clear" w:color="auto" w:fill="FFFFFF"/>
            <w:tcMar>
              <w:top w:w="100" w:type="dxa"/>
              <w:left w:w="140" w:type="dxa"/>
              <w:bottom w:w="100" w:type="dxa"/>
              <w:right w:w="140" w:type="dxa"/>
            </w:tcMar>
          </w:tcPr>
          <w:p w14:paraId="50E81164" w14:textId="77777777" w:rsidR="00633687" w:rsidRPr="00492971" w:rsidRDefault="00000000">
            <w:pPr>
              <w:spacing w:before="40" w:after="40"/>
              <w:rPr>
                <w:lang w:val="fr-FR"/>
              </w:rPr>
            </w:pPr>
            <w:r w:rsidRPr="00492971">
              <w:rPr>
                <w:sz w:val="19"/>
                <w:lang w:val="fr-FR"/>
              </w:rPr>
              <w:t>Développement de l'interface web React.js, validation complète des tests Postman et finalisation Swagger</w:t>
            </w:r>
          </w:p>
        </w:tc>
        <w:tc>
          <w:tcPr>
            <w:tcW w:w="3120" w:type="dxa"/>
            <w:shd w:val="clear" w:color="auto" w:fill="FFFFFF"/>
            <w:tcMar>
              <w:top w:w="100" w:type="dxa"/>
              <w:left w:w="140" w:type="dxa"/>
              <w:bottom w:w="100" w:type="dxa"/>
              <w:right w:w="140" w:type="dxa"/>
            </w:tcMar>
          </w:tcPr>
          <w:p w14:paraId="71EFF800" w14:textId="77777777" w:rsidR="00633687" w:rsidRDefault="00000000">
            <w:pPr>
              <w:spacing w:before="40" w:after="40"/>
            </w:pPr>
            <w:r>
              <w:rPr>
                <w:sz w:val="19"/>
              </w:rPr>
              <w:t xml:space="preserve">1 </w:t>
            </w:r>
            <w:proofErr w:type="spellStart"/>
            <w:r>
              <w:rPr>
                <w:sz w:val="19"/>
              </w:rPr>
              <w:t>semaine</w:t>
            </w:r>
            <w:proofErr w:type="spellEnd"/>
          </w:p>
        </w:tc>
      </w:tr>
      <w:tr w:rsidR="00633687" w14:paraId="0CE3EDF6" w14:textId="77777777">
        <w:trPr>
          <w:jc w:val="center"/>
        </w:trPr>
        <w:tc>
          <w:tcPr>
            <w:tcW w:w="3120" w:type="dxa"/>
            <w:shd w:val="clear" w:color="auto" w:fill="FFFFFF"/>
            <w:tcMar>
              <w:top w:w="100" w:type="dxa"/>
              <w:left w:w="140" w:type="dxa"/>
              <w:bottom w:w="100" w:type="dxa"/>
              <w:right w:w="140" w:type="dxa"/>
            </w:tcMar>
          </w:tcPr>
          <w:p w14:paraId="02B72701" w14:textId="77777777" w:rsidR="00633687" w:rsidRDefault="00000000">
            <w:pPr>
              <w:spacing w:before="40" w:after="40"/>
            </w:pPr>
            <w:r>
              <w:rPr>
                <w:b/>
                <w:sz w:val="19"/>
              </w:rPr>
              <w:lastRenderedPageBreak/>
              <w:t>Phase finale : Soutenance</w:t>
            </w:r>
          </w:p>
        </w:tc>
        <w:tc>
          <w:tcPr>
            <w:tcW w:w="3120" w:type="dxa"/>
            <w:shd w:val="clear" w:color="auto" w:fill="FFFFFF"/>
            <w:tcMar>
              <w:top w:w="100" w:type="dxa"/>
              <w:left w:w="140" w:type="dxa"/>
              <w:bottom w:w="100" w:type="dxa"/>
              <w:right w:w="140" w:type="dxa"/>
            </w:tcMar>
          </w:tcPr>
          <w:p w14:paraId="47601519" w14:textId="77777777" w:rsidR="00633687" w:rsidRPr="00492971" w:rsidRDefault="00000000">
            <w:pPr>
              <w:spacing w:before="40" w:after="40"/>
              <w:rPr>
                <w:lang w:val="fr-FR"/>
              </w:rPr>
            </w:pPr>
            <w:r w:rsidRPr="00492971">
              <w:rPr>
                <w:sz w:val="19"/>
                <w:lang w:val="fr-FR"/>
              </w:rPr>
              <w:t>Rédaction du rapport académique de synthèse et préparation du diaporama de soutenance</w:t>
            </w:r>
          </w:p>
        </w:tc>
        <w:tc>
          <w:tcPr>
            <w:tcW w:w="3120" w:type="dxa"/>
            <w:shd w:val="clear" w:color="auto" w:fill="FFFFFF"/>
            <w:tcMar>
              <w:top w:w="100" w:type="dxa"/>
              <w:left w:w="140" w:type="dxa"/>
              <w:bottom w:w="100" w:type="dxa"/>
              <w:right w:w="140" w:type="dxa"/>
            </w:tcMar>
          </w:tcPr>
          <w:p w14:paraId="4C1641B7" w14:textId="77777777" w:rsidR="00633687" w:rsidRDefault="00000000">
            <w:pPr>
              <w:spacing w:before="40" w:after="40"/>
            </w:pPr>
            <w:r>
              <w:rPr>
                <w:sz w:val="19"/>
              </w:rPr>
              <w:t xml:space="preserve">1 </w:t>
            </w:r>
            <w:proofErr w:type="spellStart"/>
            <w:r>
              <w:rPr>
                <w:sz w:val="19"/>
              </w:rPr>
              <w:t>semaine</w:t>
            </w:r>
            <w:proofErr w:type="spellEnd"/>
          </w:p>
        </w:tc>
      </w:tr>
      <w:tr w:rsidR="00633687" w14:paraId="474E590A" w14:textId="77777777">
        <w:trPr>
          <w:jc w:val="center"/>
        </w:trPr>
        <w:tc>
          <w:tcPr>
            <w:tcW w:w="3120" w:type="dxa"/>
            <w:shd w:val="clear" w:color="auto" w:fill="FFFFFF"/>
            <w:tcMar>
              <w:top w:w="100" w:type="dxa"/>
              <w:left w:w="140" w:type="dxa"/>
              <w:bottom w:w="100" w:type="dxa"/>
              <w:right w:w="140" w:type="dxa"/>
            </w:tcMar>
          </w:tcPr>
          <w:p w14:paraId="1F2CC019" w14:textId="77777777" w:rsidR="00633687" w:rsidRDefault="00000000">
            <w:pPr>
              <w:spacing w:before="40" w:after="40"/>
            </w:pPr>
            <w:r>
              <w:rPr>
                <w:b/>
                <w:sz w:val="19"/>
              </w:rPr>
              <w:t>TOTAL</w:t>
            </w:r>
          </w:p>
        </w:tc>
        <w:tc>
          <w:tcPr>
            <w:tcW w:w="3120" w:type="dxa"/>
            <w:shd w:val="clear" w:color="auto" w:fill="FFFFFF"/>
            <w:tcMar>
              <w:top w:w="100" w:type="dxa"/>
              <w:left w:w="140" w:type="dxa"/>
              <w:bottom w:w="100" w:type="dxa"/>
              <w:right w:w="140" w:type="dxa"/>
            </w:tcMar>
          </w:tcPr>
          <w:p w14:paraId="12D24EBC" w14:textId="77777777" w:rsidR="00633687" w:rsidRPr="00492971" w:rsidRDefault="00000000">
            <w:pPr>
              <w:spacing w:before="40" w:after="40"/>
              <w:rPr>
                <w:lang w:val="fr-FR"/>
              </w:rPr>
            </w:pPr>
            <w:r w:rsidRPr="00492971">
              <w:rPr>
                <w:sz w:val="19"/>
                <w:lang w:val="fr-FR"/>
              </w:rPr>
              <w:t>Cycle de vie complet du projet d'ingénierie logicielle</w:t>
            </w:r>
          </w:p>
        </w:tc>
        <w:tc>
          <w:tcPr>
            <w:tcW w:w="3120" w:type="dxa"/>
            <w:shd w:val="clear" w:color="auto" w:fill="FFFFFF"/>
            <w:tcMar>
              <w:top w:w="100" w:type="dxa"/>
              <w:left w:w="140" w:type="dxa"/>
              <w:bottom w:w="100" w:type="dxa"/>
              <w:right w:w="140" w:type="dxa"/>
            </w:tcMar>
          </w:tcPr>
          <w:p w14:paraId="292338FF" w14:textId="77777777" w:rsidR="00633687" w:rsidRDefault="00000000">
            <w:pPr>
              <w:spacing w:before="40" w:after="40"/>
            </w:pPr>
            <w:r>
              <w:rPr>
                <w:sz w:val="19"/>
              </w:rPr>
              <w:t xml:space="preserve">8 </w:t>
            </w:r>
            <w:proofErr w:type="spellStart"/>
            <w:r>
              <w:rPr>
                <w:sz w:val="19"/>
              </w:rPr>
              <w:t>semaines</w:t>
            </w:r>
            <w:proofErr w:type="spellEnd"/>
          </w:p>
        </w:tc>
      </w:tr>
    </w:tbl>
    <w:p w14:paraId="23BABCA3" w14:textId="77777777" w:rsidR="00633687" w:rsidRDefault="00633687"/>
    <w:p w14:paraId="4DE37130" w14:textId="77777777" w:rsidR="00633687" w:rsidRDefault="00000000">
      <w:pPr>
        <w:spacing w:before="280" w:after="80"/>
      </w:pPr>
      <w:r>
        <w:rPr>
          <w:b/>
          <w:color w:val="C00000"/>
          <w:sz w:val="28"/>
        </w:rPr>
        <w:t>9. Livrables officiels du projet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2340"/>
        <w:gridCol w:w="2340"/>
        <w:gridCol w:w="2340"/>
      </w:tblGrid>
      <w:tr w:rsidR="00633687" w14:paraId="45FF3F41" w14:textId="77777777">
        <w:trPr>
          <w:jc w:val="center"/>
        </w:trPr>
        <w:tc>
          <w:tcPr>
            <w:tcW w:w="2340" w:type="dxa"/>
            <w:shd w:val="clear" w:color="auto" w:fill="FFFFFF"/>
            <w:tcMar>
              <w:top w:w="100" w:type="dxa"/>
              <w:left w:w="140" w:type="dxa"/>
              <w:bottom w:w="100" w:type="dxa"/>
              <w:right w:w="140" w:type="dxa"/>
            </w:tcMar>
          </w:tcPr>
          <w:p w14:paraId="297A0C37" w14:textId="77777777" w:rsidR="00633687" w:rsidRDefault="00000000">
            <w:r>
              <w:rPr>
                <w:b/>
                <w:sz w:val="20"/>
              </w:rPr>
              <w:t>N°</w:t>
            </w:r>
          </w:p>
        </w:tc>
        <w:tc>
          <w:tcPr>
            <w:tcW w:w="2340" w:type="dxa"/>
            <w:shd w:val="clear" w:color="auto" w:fill="FFFFFF"/>
            <w:tcMar>
              <w:top w:w="100" w:type="dxa"/>
              <w:left w:w="140" w:type="dxa"/>
              <w:bottom w:w="100" w:type="dxa"/>
              <w:right w:w="140" w:type="dxa"/>
            </w:tcMar>
          </w:tcPr>
          <w:p w14:paraId="4A336249" w14:textId="77777777" w:rsidR="00633687" w:rsidRDefault="00000000">
            <w:r>
              <w:rPr>
                <w:b/>
                <w:sz w:val="20"/>
              </w:rPr>
              <w:t>Livrable</w:t>
            </w:r>
          </w:p>
        </w:tc>
        <w:tc>
          <w:tcPr>
            <w:tcW w:w="2340" w:type="dxa"/>
            <w:shd w:val="clear" w:color="auto" w:fill="FFFFFF"/>
            <w:tcMar>
              <w:top w:w="100" w:type="dxa"/>
              <w:left w:w="140" w:type="dxa"/>
              <w:bottom w:w="100" w:type="dxa"/>
              <w:right w:w="140" w:type="dxa"/>
            </w:tcMar>
          </w:tcPr>
          <w:p w14:paraId="304E6F39" w14:textId="77777777" w:rsidR="00633687" w:rsidRDefault="00000000">
            <w:r>
              <w:rPr>
                <w:b/>
                <w:sz w:val="20"/>
              </w:rPr>
              <w:t>Description détaillée</w:t>
            </w:r>
          </w:p>
        </w:tc>
        <w:tc>
          <w:tcPr>
            <w:tcW w:w="2340" w:type="dxa"/>
            <w:shd w:val="clear" w:color="auto" w:fill="FFFFFF"/>
            <w:tcMar>
              <w:top w:w="100" w:type="dxa"/>
              <w:left w:w="140" w:type="dxa"/>
              <w:bottom w:w="100" w:type="dxa"/>
              <w:right w:w="140" w:type="dxa"/>
            </w:tcMar>
          </w:tcPr>
          <w:p w14:paraId="4C0DBC57" w14:textId="77777777" w:rsidR="00633687" w:rsidRDefault="00000000">
            <w:r>
              <w:rPr>
                <w:b/>
                <w:sz w:val="20"/>
              </w:rPr>
              <w:t>Format</w:t>
            </w:r>
          </w:p>
        </w:tc>
      </w:tr>
      <w:tr w:rsidR="00633687" w14:paraId="6F37BECD" w14:textId="77777777">
        <w:trPr>
          <w:jc w:val="center"/>
        </w:trPr>
        <w:tc>
          <w:tcPr>
            <w:tcW w:w="2340" w:type="dxa"/>
            <w:shd w:val="clear" w:color="auto" w:fill="FFFFFF"/>
            <w:tcMar>
              <w:top w:w="100" w:type="dxa"/>
              <w:left w:w="140" w:type="dxa"/>
              <w:bottom w:w="100" w:type="dxa"/>
              <w:right w:w="140" w:type="dxa"/>
            </w:tcMar>
          </w:tcPr>
          <w:p w14:paraId="6C2A7ECC" w14:textId="77777777" w:rsidR="00633687" w:rsidRDefault="00000000">
            <w:pPr>
              <w:spacing w:before="40" w:after="40"/>
            </w:pPr>
            <w:r>
              <w:rPr>
                <w:b/>
                <w:sz w:val="19"/>
              </w:rPr>
              <w:t>L1</w:t>
            </w:r>
          </w:p>
        </w:tc>
        <w:tc>
          <w:tcPr>
            <w:tcW w:w="2340" w:type="dxa"/>
            <w:shd w:val="clear" w:color="auto" w:fill="FFFFFF"/>
            <w:tcMar>
              <w:top w:w="100" w:type="dxa"/>
              <w:left w:w="140" w:type="dxa"/>
              <w:bottom w:w="100" w:type="dxa"/>
              <w:right w:w="140" w:type="dxa"/>
            </w:tcMar>
          </w:tcPr>
          <w:p w14:paraId="354F3E50" w14:textId="77777777" w:rsidR="00633687" w:rsidRDefault="00000000">
            <w:pPr>
              <w:spacing w:before="40" w:after="40"/>
            </w:pPr>
            <w:r>
              <w:rPr>
                <w:sz w:val="19"/>
              </w:rPr>
              <w:t>Cahier des charges</w:t>
            </w:r>
          </w:p>
        </w:tc>
        <w:tc>
          <w:tcPr>
            <w:tcW w:w="2340" w:type="dxa"/>
            <w:shd w:val="clear" w:color="auto" w:fill="FFFFFF"/>
            <w:tcMar>
              <w:top w:w="100" w:type="dxa"/>
              <w:left w:w="140" w:type="dxa"/>
              <w:bottom w:w="100" w:type="dxa"/>
              <w:right w:w="140" w:type="dxa"/>
            </w:tcMar>
          </w:tcPr>
          <w:p w14:paraId="3C16539C" w14:textId="77777777" w:rsidR="00633687" w:rsidRPr="00492971" w:rsidRDefault="00000000">
            <w:pPr>
              <w:spacing w:before="40" w:after="40"/>
              <w:rPr>
                <w:lang w:val="fr-FR"/>
              </w:rPr>
            </w:pPr>
            <w:r w:rsidRPr="00492971">
              <w:rPr>
                <w:sz w:val="19"/>
                <w:lang w:val="fr-FR"/>
              </w:rPr>
              <w:t>Document contractuel complet, périmètre, acteurs, besoins fonctionnels/non-fonctionnels et planning</w:t>
            </w:r>
          </w:p>
        </w:tc>
        <w:tc>
          <w:tcPr>
            <w:tcW w:w="2340" w:type="dxa"/>
            <w:shd w:val="clear" w:color="auto" w:fill="FFFFFF"/>
            <w:tcMar>
              <w:top w:w="100" w:type="dxa"/>
              <w:left w:w="140" w:type="dxa"/>
              <w:bottom w:w="100" w:type="dxa"/>
              <w:right w:w="140" w:type="dxa"/>
            </w:tcMar>
          </w:tcPr>
          <w:p w14:paraId="3F926BA0" w14:textId="77777777" w:rsidR="00633687" w:rsidRDefault="00000000">
            <w:pPr>
              <w:spacing w:before="40" w:after="40"/>
            </w:pPr>
            <w:proofErr w:type="gramStart"/>
            <w:r>
              <w:rPr>
                <w:sz w:val="19"/>
              </w:rPr>
              <w:t>Word (.</w:t>
            </w:r>
            <w:proofErr w:type="gramEnd"/>
            <w:r>
              <w:rPr>
                <w:sz w:val="19"/>
              </w:rPr>
              <w:t>docx) / PDF</w:t>
            </w:r>
          </w:p>
        </w:tc>
      </w:tr>
      <w:tr w:rsidR="00633687" w14:paraId="455952E4" w14:textId="77777777">
        <w:trPr>
          <w:jc w:val="center"/>
        </w:trPr>
        <w:tc>
          <w:tcPr>
            <w:tcW w:w="2340" w:type="dxa"/>
            <w:shd w:val="clear" w:color="auto" w:fill="FFFFFF"/>
            <w:tcMar>
              <w:top w:w="100" w:type="dxa"/>
              <w:left w:w="140" w:type="dxa"/>
              <w:bottom w:w="100" w:type="dxa"/>
              <w:right w:w="140" w:type="dxa"/>
            </w:tcMar>
          </w:tcPr>
          <w:p w14:paraId="489FAAF8" w14:textId="77777777" w:rsidR="00633687" w:rsidRDefault="00000000">
            <w:pPr>
              <w:spacing w:before="40" w:after="40"/>
            </w:pPr>
            <w:r>
              <w:rPr>
                <w:b/>
                <w:sz w:val="19"/>
              </w:rPr>
              <w:t>L2</w:t>
            </w:r>
          </w:p>
        </w:tc>
        <w:tc>
          <w:tcPr>
            <w:tcW w:w="2340" w:type="dxa"/>
            <w:shd w:val="clear" w:color="auto" w:fill="FFFFFF"/>
            <w:tcMar>
              <w:top w:w="100" w:type="dxa"/>
              <w:left w:w="140" w:type="dxa"/>
              <w:bottom w:w="100" w:type="dxa"/>
              <w:right w:w="140" w:type="dxa"/>
            </w:tcMar>
          </w:tcPr>
          <w:p w14:paraId="306EC689" w14:textId="77777777" w:rsidR="00633687" w:rsidRDefault="00000000">
            <w:pPr>
              <w:spacing w:before="40" w:after="40"/>
            </w:pPr>
            <w:r>
              <w:rPr>
                <w:sz w:val="19"/>
              </w:rPr>
              <w:t>Dossier de conception</w:t>
            </w:r>
          </w:p>
        </w:tc>
        <w:tc>
          <w:tcPr>
            <w:tcW w:w="2340" w:type="dxa"/>
            <w:shd w:val="clear" w:color="auto" w:fill="FFFFFF"/>
            <w:tcMar>
              <w:top w:w="100" w:type="dxa"/>
              <w:left w:w="140" w:type="dxa"/>
              <w:bottom w:w="100" w:type="dxa"/>
              <w:right w:w="140" w:type="dxa"/>
            </w:tcMar>
          </w:tcPr>
          <w:p w14:paraId="24C33277" w14:textId="77777777" w:rsidR="00633687" w:rsidRPr="00492971" w:rsidRDefault="00000000">
            <w:pPr>
              <w:spacing w:before="40" w:after="40"/>
              <w:rPr>
                <w:lang w:val="fr-FR"/>
              </w:rPr>
            </w:pPr>
            <w:r w:rsidRPr="00492971">
              <w:rPr>
                <w:sz w:val="19"/>
                <w:lang w:val="fr-FR"/>
              </w:rPr>
              <w:t>Diagrammes de cas d'utilisation, classes, séquences, modèle de données MongoDB et architecture logicielle</w:t>
            </w:r>
          </w:p>
        </w:tc>
        <w:tc>
          <w:tcPr>
            <w:tcW w:w="2340" w:type="dxa"/>
            <w:shd w:val="clear" w:color="auto" w:fill="FFFFFF"/>
            <w:tcMar>
              <w:top w:w="100" w:type="dxa"/>
              <w:left w:w="140" w:type="dxa"/>
              <w:bottom w:w="100" w:type="dxa"/>
              <w:right w:w="140" w:type="dxa"/>
            </w:tcMar>
          </w:tcPr>
          <w:p w14:paraId="6F73B7A6" w14:textId="77777777" w:rsidR="00633687" w:rsidRDefault="00000000">
            <w:pPr>
              <w:spacing w:before="40" w:after="40"/>
            </w:pPr>
            <w:r>
              <w:rPr>
                <w:sz w:val="19"/>
              </w:rPr>
              <w:t>Word / PDF</w:t>
            </w:r>
          </w:p>
        </w:tc>
      </w:tr>
      <w:tr w:rsidR="00633687" w14:paraId="5EB5161D" w14:textId="77777777">
        <w:trPr>
          <w:jc w:val="center"/>
        </w:trPr>
        <w:tc>
          <w:tcPr>
            <w:tcW w:w="2340" w:type="dxa"/>
            <w:shd w:val="clear" w:color="auto" w:fill="FFFFFF"/>
            <w:tcMar>
              <w:top w:w="100" w:type="dxa"/>
              <w:left w:w="140" w:type="dxa"/>
              <w:bottom w:w="100" w:type="dxa"/>
              <w:right w:w="140" w:type="dxa"/>
            </w:tcMar>
          </w:tcPr>
          <w:p w14:paraId="0ECDCAC6" w14:textId="77777777" w:rsidR="00633687" w:rsidRDefault="00000000">
            <w:pPr>
              <w:spacing w:before="40" w:after="40"/>
            </w:pPr>
            <w:r>
              <w:rPr>
                <w:b/>
                <w:sz w:val="19"/>
              </w:rPr>
              <w:t>L3</w:t>
            </w:r>
          </w:p>
        </w:tc>
        <w:tc>
          <w:tcPr>
            <w:tcW w:w="2340" w:type="dxa"/>
            <w:shd w:val="clear" w:color="auto" w:fill="FFFFFF"/>
            <w:tcMar>
              <w:top w:w="100" w:type="dxa"/>
              <w:left w:w="140" w:type="dxa"/>
              <w:bottom w:w="100" w:type="dxa"/>
              <w:right w:w="140" w:type="dxa"/>
            </w:tcMar>
          </w:tcPr>
          <w:p w14:paraId="07E8CE86" w14:textId="77777777" w:rsidR="00633687" w:rsidRDefault="00000000">
            <w:pPr>
              <w:spacing w:before="40" w:after="40"/>
            </w:pPr>
            <w:r>
              <w:rPr>
                <w:sz w:val="19"/>
              </w:rPr>
              <w:t>Contrat de service</w:t>
            </w:r>
          </w:p>
        </w:tc>
        <w:tc>
          <w:tcPr>
            <w:tcW w:w="2340" w:type="dxa"/>
            <w:shd w:val="clear" w:color="auto" w:fill="FFFFFF"/>
            <w:tcMar>
              <w:top w:w="100" w:type="dxa"/>
              <w:left w:w="140" w:type="dxa"/>
              <w:bottom w:w="100" w:type="dxa"/>
              <w:right w:w="140" w:type="dxa"/>
            </w:tcMar>
          </w:tcPr>
          <w:p w14:paraId="09478DD3" w14:textId="77777777" w:rsidR="00633687" w:rsidRPr="00492971" w:rsidRDefault="00000000">
            <w:pPr>
              <w:spacing w:before="40" w:after="40"/>
              <w:rPr>
                <w:lang w:val="fr-FR"/>
              </w:rPr>
            </w:pPr>
            <w:r w:rsidRPr="00492971">
              <w:rPr>
                <w:sz w:val="19"/>
                <w:lang w:val="fr-FR"/>
              </w:rPr>
              <w:t xml:space="preserve">Documentation exhaustive </w:t>
            </w:r>
            <w:proofErr w:type="spellStart"/>
            <w:r w:rsidRPr="00492971">
              <w:rPr>
                <w:sz w:val="19"/>
                <w:lang w:val="fr-FR"/>
              </w:rPr>
              <w:t>OpenAPI</w:t>
            </w:r>
            <w:proofErr w:type="spellEnd"/>
            <w:r w:rsidRPr="00492971">
              <w:rPr>
                <w:sz w:val="19"/>
                <w:lang w:val="fr-FR"/>
              </w:rPr>
              <w:t xml:space="preserve"> 3.0 (Swagger UI) et contrat WSDL du service SOAP</w:t>
            </w:r>
          </w:p>
        </w:tc>
        <w:tc>
          <w:tcPr>
            <w:tcW w:w="2340" w:type="dxa"/>
            <w:shd w:val="clear" w:color="auto" w:fill="FFFFFF"/>
            <w:tcMar>
              <w:top w:w="100" w:type="dxa"/>
              <w:left w:w="140" w:type="dxa"/>
              <w:bottom w:w="100" w:type="dxa"/>
              <w:right w:w="140" w:type="dxa"/>
            </w:tcMar>
          </w:tcPr>
          <w:p w14:paraId="19189266" w14:textId="77777777" w:rsidR="00633687" w:rsidRDefault="00000000">
            <w:pPr>
              <w:spacing w:before="40" w:after="40"/>
            </w:pPr>
            <w:r>
              <w:rPr>
                <w:sz w:val="19"/>
              </w:rPr>
              <w:t>Swagger / WSDL</w:t>
            </w:r>
          </w:p>
        </w:tc>
      </w:tr>
      <w:tr w:rsidR="00633687" w14:paraId="47453D73" w14:textId="77777777">
        <w:trPr>
          <w:jc w:val="center"/>
        </w:trPr>
        <w:tc>
          <w:tcPr>
            <w:tcW w:w="2340" w:type="dxa"/>
            <w:shd w:val="clear" w:color="auto" w:fill="FFFFFF"/>
            <w:tcMar>
              <w:top w:w="100" w:type="dxa"/>
              <w:left w:w="140" w:type="dxa"/>
              <w:bottom w:w="100" w:type="dxa"/>
              <w:right w:w="140" w:type="dxa"/>
            </w:tcMar>
          </w:tcPr>
          <w:p w14:paraId="641E462D" w14:textId="77777777" w:rsidR="00633687" w:rsidRDefault="00000000">
            <w:pPr>
              <w:spacing w:before="40" w:after="40"/>
            </w:pPr>
            <w:r>
              <w:rPr>
                <w:b/>
                <w:sz w:val="19"/>
              </w:rPr>
              <w:t>L4</w:t>
            </w:r>
          </w:p>
        </w:tc>
        <w:tc>
          <w:tcPr>
            <w:tcW w:w="2340" w:type="dxa"/>
            <w:shd w:val="clear" w:color="auto" w:fill="FFFFFF"/>
            <w:tcMar>
              <w:top w:w="100" w:type="dxa"/>
              <w:left w:w="140" w:type="dxa"/>
              <w:bottom w:w="100" w:type="dxa"/>
              <w:right w:w="140" w:type="dxa"/>
            </w:tcMar>
          </w:tcPr>
          <w:p w14:paraId="78771EE9" w14:textId="77777777" w:rsidR="00633687" w:rsidRDefault="00000000">
            <w:pPr>
              <w:spacing w:before="40" w:after="40"/>
            </w:pPr>
            <w:r>
              <w:rPr>
                <w:sz w:val="19"/>
              </w:rPr>
              <w:t>Code source complet</w:t>
            </w:r>
          </w:p>
        </w:tc>
        <w:tc>
          <w:tcPr>
            <w:tcW w:w="2340" w:type="dxa"/>
            <w:shd w:val="clear" w:color="auto" w:fill="FFFFFF"/>
            <w:tcMar>
              <w:top w:w="100" w:type="dxa"/>
              <w:left w:w="140" w:type="dxa"/>
              <w:bottom w:w="100" w:type="dxa"/>
              <w:right w:w="140" w:type="dxa"/>
            </w:tcMar>
          </w:tcPr>
          <w:p w14:paraId="0CE9C66F" w14:textId="77777777" w:rsidR="00633687" w:rsidRPr="00492971" w:rsidRDefault="00000000">
            <w:pPr>
              <w:spacing w:before="40" w:after="40"/>
              <w:rPr>
                <w:lang w:val="fr-FR"/>
              </w:rPr>
            </w:pPr>
            <w:r w:rsidRPr="00492971">
              <w:rPr>
                <w:sz w:val="19"/>
                <w:lang w:val="fr-FR"/>
              </w:rPr>
              <w:t xml:space="preserve">Backend Node/Express (REST + SOAP) et Frontend </w:t>
            </w:r>
            <w:proofErr w:type="spellStart"/>
            <w:r w:rsidRPr="00492971">
              <w:rPr>
                <w:sz w:val="19"/>
                <w:lang w:val="fr-FR"/>
              </w:rPr>
              <w:t>React</w:t>
            </w:r>
            <w:proofErr w:type="spellEnd"/>
            <w:r w:rsidRPr="00492971">
              <w:rPr>
                <w:sz w:val="19"/>
                <w:lang w:val="fr-FR"/>
              </w:rPr>
              <w:t>, commenté, testable et versionné sur Git</w:t>
            </w:r>
          </w:p>
        </w:tc>
        <w:tc>
          <w:tcPr>
            <w:tcW w:w="2340" w:type="dxa"/>
            <w:shd w:val="clear" w:color="auto" w:fill="FFFFFF"/>
            <w:tcMar>
              <w:top w:w="100" w:type="dxa"/>
              <w:left w:w="140" w:type="dxa"/>
              <w:bottom w:w="100" w:type="dxa"/>
              <w:right w:w="140" w:type="dxa"/>
            </w:tcMar>
          </w:tcPr>
          <w:p w14:paraId="7F6E587A" w14:textId="77777777" w:rsidR="00633687" w:rsidRDefault="00000000">
            <w:pPr>
              <w:spacing w:before="40" w:after="40"/>
            </w:pPr>
            <w:proofErr w:type="spellStart"/>
            <w:r>
              <w:rPr>
                <w:sz w:val="19"/>
              </w:rPr>
              <w:t>Dépôt</w:t>
            </w:r>
            <w:proofErr w:type="spellEnd"/>
            <w:r>
              <w:rPr>
                <w:sz w:val="19"/>
              </w:rPr>
              <w:t xml:space="preserve"> GitHub / ZIP</w:t>
            </w:r>
          </w:p>
        </w:tc>
      </w:tr>
      <w:tr w:rsidR="00633687" w14:paraId="09D010A3" w14:textId="77777777">
        <w:trPr>
          <w:jc w:val="center"/>
        </w:trPr>
        <w:tc>
          <w:tcPr>
            <w:tcW w:w="2340" w:type="dxa"/>
            <w:shd w:val="clear" w:color="auto" w:fill="FFFFFF"/>
            <w:tcMar>
              <w:top w:w="100" w:type="dxa"/>
              <w:left w:w="140" w:type="dxa"/>
              <w:bottom w:w="100" w:type="dxa"/>
              <w:right w:w="140" w:type="dxa"/>
            </w:tcMar>
          </w:tcPr>
          <w:p w14:paraId="46534BCE" w14:textId="77777777" w:rsidR="00633687" w:rsidRDefault="00000000">
            <w:pPr>
              <w:spacing w:before="40" w:after="40"/>
            </w:pPr>
            <w:r>
              <w:rPr>
                <w:b/>
                <w:sz w:val="19"/>
              </w:rPr>
              <w:t>L5</w:t>
            </w:r>
          </w:p>
        </w:tc>
        <w:tc>
          <w:tcPr>
            <w:tcW w:w="2340" w:type="dxa"/>
            <w:shd w:val="clear" w:color="auto" w:fill="FFFFFF"/>
            <w:tcMar>
              <w:top w:w="100" w:type="dxa"/>
              <w:left w:w="140" w:type="dxa"/>
              <w:bottom w:w="100" w:type="dxa"/>
              <w:right w:w="140" w:type="dxa"/>
            </w:tcMar>
          </w:tcPr>
          <w:p w14:paraId="048FEE50" w14:textId="77777777" w:rsidR="00633687" w:rsidRDefault="00000000">
            <w:pPr>
              <w:spacing w:before="40" w:after="40"/>
            </w:pPr>
            <w:r>
              <w:rPr>
                <w:sz w:val="19"/>
              </w:rPr>
              <w:t>Base de données</w:t>
            </w:r>
          </w:p>
        </w:tc>
        <w:tc>
          <w:tcPr>
            <w:tcW w:w="2340" w:type="dxa"/>
            <w:shd w:val="clear" w:color="auto" w:fill="FFFFFF"/>
            <w:tcMar>
              <w:top w:w="100" w:type="dxa"/>
              <w:left w:w="140" w:type="dxa"/>
              <w:bottom w:w="100" w:type="dxa"/>
              <w:right w:w="140" w:type="dxa"/>
            </w:tcMar>
          </w:tcPr>
          <w:p w14:paraId="20B629B0" w14:textId="77777777" w:rsidR="00633687" w:rsidRPr="00492971" w:rsidRDefault="00000000">
            <w:pPr>
              <w:spacing w:before="40" w:after="40"/>
              <w:rPr>
                <w:lang w:val="fr-FR"/>
              </w:rPr>
            </w:pPr>
            <w:r w:rsidRPr="00492971">
              <w:rPr>
                <w:sz w:val="19"/>
                <w:lang w:val="fr-FR"/>
              </w:rPr>
              <w:t xml:space="preserve">Schémas </w:t>
            </w:r>
            <w:proofErr w:type="spellStart"/>
            <w:r w:rsidRPr="00492971">
              <w:rPr>
                <w:sz w:val="19"/>
                <w:lang w:val="fr-FR"/>
              </w:rPr>
              <w:t>Mongoose</w:t>
            </w:r>
            <w:proofErr w:type="spellEnd"/>
            <w:r w:rsidRPr="00492971">
              <w:rPr>
                <w:sz w:val="19"/>
                <w:lang w:val="fr-FR"/>
              </w:rPr>
              <w:t>, index d'intégrité et jeu d'essai complet pour la démonstration</w:t>
            </w:r>
          </w:p>
        </w:tc>
        <w:tc>
          <w:tcPr>
            <w:tcW w:w="2340" w:type="dxa"/>
            <w:shd w:val="clear" w:color="auto" w:fill="FFFFFF"/>
            <w:tcMar>
              <w:top w:w="100" w:type="dxa"/>
              <w:left w:w="140" w:type="dxa"/>
              <w:bottom w:w="100" w:type="dxa"/>
              <w:right w:w="140" w:type="dxa"/>
            </w:tcMar>
          </w:tcPr>
          <w:p w14:paraId="076A0860" w14:textId="77777777" w:rsidR="00633687" w:rsidRDefault="00000000">
            <w:pPr>
              <w:spacing w:before="40" w:after="40"/>
            </w:pPr>
            <w:r>
              <w:rPr>
                <w:sz w:val="19"/>
              </w:rPr>
              <w:t>MongoDB / Seed script</w:t>
            </w:r>
          </w:p>
        </w:tc>
      </w:tr>
    </w:tbl>
    <w:p w14:paraId="7524F8BC" w14:textId="77777777" w:rsidR="00633687" w:rsidRDefault="00633687"/>
    <w:sectPr w:rsidR="0063368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40444644">
    <w:abstractNumId w:val="8"/>
  </w:num>
  <w:num w:numId="2" w16cid:durableId="1757938339">
    <w:abstractNumId w:val="6"/>
  </w:num>
  <w:num w:numId="3" w16cid:durableId="1651404476">
    <w:abstractNumId w:val="5"/>
  </w:num>
  <w:num w:numId="4" w16cid:durableId="793400699">
    <w:abstractNumId w:val="4"/>
  </w:num>
  <w:num w:numId="5" w16cid:durableId="31808653">
    <w:abstractNumId w:val="7"/>
  </w:num>
  <w:num w:numId="6" w16cid:durableId="997998715">
    <w:abstractNumId w:val="3"/>
  </w:num>
  <w:num w:numId="7" w16cid:durableId="736364717">
    <w:abstractNumId w:val="2"/>
  </w:num>
  <w:num w:numId="8" w16cid:durableId="1653750695">
    <w:abstractNumId w:val="1"/>
  </w:num>
  <w:num w:numId="9" w16cid:durableId="132323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3F4"/>
    <w:rsid w:val="0006063C"/>
    <w:rsid w:val="0015074B"/>
    <w:rsid w:val="0029639D"/>
    <w:rsid w:val="00326F90"/>
    <w:rsid w:val="00353503"/>
    <w:rsid w:val="00462570"/>
    <w:rsid w:val="00492971"/>
    <w:rsid w:val="00607DCD"/>
    <w:rsid w:val="00633687"/>
    <w:rsid w:val="008B24DE"/>
    <w:rsid w:val="00AA1D8D"/>
    <w:rsid w:val="00B47730"/>
    <w:rsid w:val="00CB0664"/>
    <w:rsid w:val="00EA61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B7CA1"/>
  <w14:defaultImageDpi w14:val="300"/>
  <w15:docId w15:val="{748F4E14-C25D-46B3-BD2D-75720F8E4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2487</Words>
  <Characters>13684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Adem Jaffali</cp:lastModifiedBy>
  <cp:revision>6</cp:revision>
  <dcterms:created xsi:type="dcterms:W3CDTF">2013-12-23T23:15:00Z</dcterms:created>
  <dcterms:modified xsi:type="dcterms:W3CDTF">2026-10-25T23:08:00Z</dcterms:modified>
  <cp:category/>
</cp:coreProperties>
</file>